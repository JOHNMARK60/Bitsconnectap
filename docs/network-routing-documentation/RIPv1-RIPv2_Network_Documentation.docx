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F99CF" w14:textId="77777777" w:rsidR="002F3565" w:rsidRPr="00D363D3" w:rsidRDefault="002F3565">
      <w:pPr>
        <w:rPr>
          <w:rFonts w:hint="eastAsia"/>
          <w:color w:val="000000" w:themeColor="text1"/>
        </w:rPr>
      </w:pPr>
    </w:p>
    <w:p w14:paraId="2DDC7C95" w14:textId="77777777" w:rsidR="002F3565" w:rsidRPr="00D363D3" w:rsidRDefault="002F3565">
      <w:pPr>
        <w:rPr>
          <w:rFonts w:hint="eastAsia"/>
          <w:color w:val="000000" w:themeColor="text1"/>
        </w:rPr>
      </w:pPr>
    </w:p>
    <w:p w14:paraId="7EA4268F" w14:textId="77777777" w:rsidR="002F3565" w:rsidRPr="00D363D3" w:rsidRDefault="002F3565">
      <w:pPr>
        <w:rPr>
          <w:rFonts w:hint="eastAsia"/>
          <w:color w:val="000000" w:themeColor="text1"/>
        </w:rPr>
      </w:pPr>
    </w:p>
    <w:p w14:paraId="7A683242" w14:textId="77777777" w:rsidR="002F3565" w:rsidRPr="00D363D3" w:rsidRDefault="002E4856">
      <w:pPr>
        <w:jc w:val="center"/>
        <w:rPr>
          <w:rFonts w:hint="eastAsia"/>
          <w:color w:val="000000" w:themeColor="text1"/>
        </w:rPr>
      </w:pPr>
      <w:r w:rsidRPr="00D363D3">
        <w:rPr>
          <w:rFonts w:ascii="Aptos Display" w:hAnsi="Aptos Display"/>
          <w:b/>
          <w:color w:val="000000" w:themeColor="text1"/>
          <w:sz w:val="56"/>
        </w:rPr>
        <w:t>RIPv1–RIPv2 Network Design</w:t>
      </w:r>
      <w:r w:rsidRPr="00D363D3">
        <w:rPr>
          <w:rFonts w:ascii="Aptos Display" w:hAnsi="Aptos Display"/>
          <w:b/>
          <w:color w:val="000000" w:themeColor="text1"/>
          <w:sz w:val="56"/>
        </w:rPr>
        <w:br/>
        <w:t>and Implementation Documentation</w:t>
      </w:r>
    </w:p>
    <w:p w14:paraId="0A5D06FD" w14:textId="77777777" w:rsidR="002F3565" w:rsidRPr="00D363D3" w:rsidRDefault="002E4856">
      <w:pPr>
        <w:jc w:val="center"/>
        <w:rPr>
          <w:rFonts w:hint="eastAsia"/>
          <w:color w:val="000000" w:themeColor="text1"/>
        </w:rPr>
      </w:pPr>
      <w:r w:rsidRPr="00D363D3">
        <w:rPr>
          <w:color w:val="000000" w:themeColor="text1"/>
          <w:sz w:val="30"/>
        </w:rPr>
        <w:t>Cisco Packet Tracer Dual-Domain Routing Project</w:t>
      </w:r>
    </w:p>
    <w:p w14:paraId="2DE1D8E0" w14:textId="77777777" w:rsidR="002F3565" w:rsidRPr="00D363D3" w:rsidRDefault="002F3565">
      <w:pPr>
        <w:rPr>
          <w:rFonts w:hint="eastAsia"/>
          <w:color w:val="000000" w:themeColor="text1"/>
        </w:rPr>
      </w:pPr>
    </w:p>
    <w:tbl>
      <w:tblPr>
        <w:tblW w:w="0" w:type="auto"/>
        <w:jc w:val="center"/>
        <w:tblLayout w:type="fixed"/>
        <w:tblLook w:val="04A0" w:firstRow="1" w:lastRow="0" w:firstColumn="1" w:lastColumn="0" w:noHBand="0" w:noVBand="1"/>
      </w:tblPr>
      <w:tblGrid>
        <w:gridCol w:w="5256"/>
        <w:gridCol w:w="5256"/>
      </w:tblGrid>
      <w:tr w:rsidR="00D363D3" w:rsidRPr="00D363D3" w14:paraId="3ABCF108" w14:textId="77777777">
        <w:trPr>
          <w:jc w:val="center"/>
        </w:trPr>
        <w:tc>
          <w:tcPr>
            <w:tcW w:w="5256" w:type="dxa"/>
            <w:shd w:val="clear" w:color="auto" w:fill="D9EAF7"/>
            <w:vAlign w:val="center"/>
          </w:tcPr>
          <w:p w14:paraId="4C49CF5C" w14:textId="77777777" w:rsidR="002F3565" w:rsidRPr="00D363D3" w:rsidRDefault="002E4856">
            <w:pPr>
              <w:rPr>
                <w:rFonts w:hint="eastAsia"/>
                <w:color w:val="000000" w:themeColor="text1"/>
              </w:rPr>
            </w:pPr>
            <w:r w:rsidRPr="00D363D3">
              <w:rPr>
                <w:b/>
                <w:color w:val="000000" w:themeColor="text1"/>
              </w:rPr>
              <w:t>Network 1</w:t>
            </w:r>
          </w:p>
        </w:tc>
        <w:tc>
          <w:tcPr>
            <w:tcW w:w="5256" w:type="dxa"/>
            <w:vAlign w:val="center"/>
          </w:tcPr>
          <w:p w14:paraId="46A4C8EC" w14:textId="77777777" w:rsidR="002F3565" w:rsidRPr="00D363D3" w:rsidRDefault="002E4856">
            <w:pPr>
              <w:rPr>
                <w:rFonts w:hint="eastAsia"/>
                <w:color w:val="000000" w:themeColor="text1"/>
              </w:rPr>
            </w:pPr>
            <w:r w:rsidRPr="00D363D3">
              <w:rPr>
                <w:color w:val="000000" w:themeColor="text1"/>
              </w:rPr>
              <w:t>172.16.0.0/21 · Fixed /24 · RIPv1</w:t>
            </w:r>
          </w:p>
        </w:tc>
      </w:tr>
      <w:tr w:rsidR="00D363D3" w:rsidRPr="00D363D3" w14:paraId="352670DE" w14:textId="77777777">
        <w:trPr>
          <w:jc w:val="center"/>
        </w:trPr>
        <w:tc>
          <w:tcPr>
            <w:tcW w:w="5256" w:type="dxa"/>
            <w:shd w:val="clear" w:color="auto" w:fill="D9EAF7"/>
            <w:vAlign w:val="center"/>
          </w:tcPr>
          <w:p w14:paraId="7D779DF0" w14:textId="77777777" w:rsidR="002F3565" w:rsidRPr="00D363D3" w:rsidRDefault="002E4856">
            <w:pPr>
              <w:rPr>
                <w:rFonts w:hint="eastAsia"/>
                <w:color w:val="000000" w:themeColor="text1"/>
              </w:rPr>
            </w:pPr>
            <w:r w:rsidRPr="00D363D3">
              <w:rPr>
                <w:b/>
                <w:color w:val="000000" w:themeColor="text1"/>
              </w:rPr>
              <w:t>Network 2</w:t>
            </w:r>
          </w:p>
        </w:tc>
        <w:tc>
          <w:tcPr>
            <w:tcW w:w="5256" w:type="dxa"/>
            <w:vAlign w:val="center"/>
          </w:tcPr>
          <w:p w14:paraId="70F2FED0" w14:textId="77777777" w:rsidR="002F3565" w:rsidRPr="00D363D3" w:rsidRDefault="002E4856">
            <w:pPr>
              <w:rPr>
                <w:rFonts w:hint="eastAsia"/>
                <w:color w:val="000000" w:themeColor="text1"/>
              </w:rPr>
            </w:pPr>
            <w:r w:rsidRPr="00D363D3">
              <w:rPr>
                <w:color w:val="000000" w:themeColor="text1"/>
              </w:rPr>
              <w:t>10.10.0.0/24 · VLSM · RIPv2</w:t>
            </w:r>
          </w:p>
        </w:tc>
      </w:tr>
      <w:tr w:rsidR="00D363D3" w:rsidRPr="00D363D3" w14:paraId="240D3BE3" w14:textId="77777777">
        <w:trPr>
          <w:jc w:val="center"/>
        </w:trPr>
        <w:tc>
          <w:tcPr>
            <w:tcW w:w="5256" w:type="dxa"/>
            <w:shd w:val="clear" w:color="auto" w:fill="D9EAF7"/>
            <w:vAlign w:val="center"/>
          </w:tcPr>
          <w:p w14:paraId="1EC4BF81" w14:textId="77777777" w:rsidR="002F3565" w:rsidRPr="00D363D3" w:rsidRDefault="002E4856">
            <w:pPr>
              <w:rPr>
                <w:rFonts w:hint="eastAsia"/>
                <w:color w:val="000000" w:themeColor="text1"/>
              </w:rPr>
            </w:pPr>
            <w:r w:rsidRPr="00D363D3">
              <w:rPr>
                <w:b/>
                <w:color w:val="000000" w:themeColor="text1"/>
              </w:rPr>
              <w:t>WAN boundary</w:t>
            </w:r>
          </w:p>
        </w:tc>
        <w:tc>
          <w:tcPr>
            <w:tcW w:w="5256" w:type="dxa"/>
            <w:vAlign w:val="center"/>
          </w:tcPr>
          <w:p w14:paraId="7CF37CF2" w14:textId="77777777" w:rsidR="002F3565" w:rsidRPr="00D363D3" w:rsidRDefault="002E4856">
            <w:pPr>
              <w:rPr>
                <w:rFonts w:hint="eastAsia"/>
                <w:color w:val="000000" w:themeColor="text1"/>
              </w:rPr>
            </w:pPr>
            <w:r w:rsidRPr="00D363D3">
              <w:rPr>
                <w:color w:val="000000" w:themeColor="text1"/>
              </w:rPr>
              <w:t>10.0.0.0/29 · Two /30 links</w:t>
            </w:r>
          </w:p>
        </w:tc>
      </w:tr>
      <w:tr w:rsidR="00D363D3" w:rsidRPr="00D363D3" w14:paraId="558B0F54" w14:textId="77777777">
        <w:trPr>
          <w:jc w:val="center"/>
        </w:trPr>
        <w:tc>
          <w:tcPr>
            <w:tcW w:w="5256" w:type="dxa"/>
            <w:shd w:val="clear" w:color="auto" w:fill="D9EAF7"/>
            <w:vAlign w:val="center"/>
          </w:tcPr>
          <w:p w14:paraId="2ABF4391" w14:textId="20F568DF" w:rsidR="002F3565" w:rsidRPr="00D363D3" w:rsidRDefault="00D363D3">
            <w:pPr>
              <w:rPr>
                <w:rFonts w:hint="eastAsia"/>
                <w:color w:val="000000" w:themeColor="text1"/>
              </w:rPr>
            </w:pPr>
            <w:r>
              <w:rPr>
                <w:b/>
                <w:color w:val="000000" w:themeColor="text1"/>
              </w:rPr>
              <w:t>Name:</w:t>
            </w:r>
          </w:p>
        </w:tc>
        <w:tc>
          <w:tcPr>
            <w:tcW w:w="5256" w:type="dxa"/>
            <w:vAlign w:val="center"/>
          </w:tcPr>
          <w:p w14:paraId="068FCBD3" w14:textId="61E0325A" w:rsidR="002F3565" w:rsidRPr="00D363D3" w:rsidRDefault="00D363D3">
            <w:pPr>
              <w:rPr>
                <w:rFonts w:hint="eastAsia"/>
                <w:color w:val="000000" w:themeColor="text1"/>
              </w:rPr>
            </w:pPr>
            <w:proofErr w:type="spellStart"/>
            <w:r w:rsidRPr="00D363D3">
              <w:rPr>
                <w:rFonts w:hint="eastAsia"/>
                <w:color w:val="000000" w:themeColor="text1"/>
              </w:rPr>
              <w:t>Castillon</w:t>
            </w:r>
            <w:proofErr w:type="spellEnd"/>
            <w:r w:rsidRPr="00D363D3">
              <w:rPr>
                <w:rFonts w:hint="eastAsia"/>
                <w:color w:val="000000" w:themeColor="text1"/>
              </w:rPr>
              <w:t xml:space="preserve">, </w:t>
            </w:r>
            <w:proofErr w:type="spellStart"/>
            <w:r w:rsidRPr="00D363D3">
              <w:rPr>
                <w:rFonts w:hint="eastAsia"/>
                <w:color w:val="000000" w:themeColor="text1"/>
              </w:rPr>
              <w:t>Donessa</w:t>
            </w:r>
            <w:proofErr w:type="spellEnd"/>
            <w:r w:rsidRPr="00D363D3">
              <w:rPr>
                <w:rFonts w:hint="eastAsia"/>
                <w:color w:val="000000" w:themeColor="text1"/>
              </w:rPr>
              <w:t xml:space="preserve"> Merced</w:t>
            </w:r>
          </w:p>
        </w:tc>
      </w:tr>
      <w:tr w:rsidR="00D363D3" w:rsidRPr="00D363D3" w14:paraId="0251D462" w14:textId="77777777">
        <w:trPr>
          <w:jc w:val="center"/>
        </w:trPr>
        <w:tc>
          <w:tcPr>
            <w:tcW w:w="5256" w:type="dxa"/>
            <w:shd w:val="clear" w:color="auto" w:fill="D9EAF7"/>
            <w:vAlign w:val="center"/>
          </w:tcPr>
          <w:p w14:paraId="52D7F3C3" w14:textId="77777777" w:rsidR="002F3565" w:rsidRPr="00D363D3" w:rsidRDefault="002E4856">
            <w:pPr>
              <w:rPr>
                <w:rFonts w:hint="eastAsia"/>
                <w:color w:val="000000" w:themeColor="text1"/>
              </w:rPr>
            </w:pPr>
            <w:r w:rsidRPr="00D363D3">
              <w:rPr>
                <w:b/>
                <w:color w:val="000000" w:themeColor="text1"/>
              </w:rPr>
              <w:t>Status</w:t>
            </w:r>
          </w:p>
        </w:tc>
        <w:tc>
          <w:tcPr>
            <w:tcW w:w="5256" w:type="dxa"/>
            <w:vAlign w:val="center"/>
          </w:tcPr>
          <w:p w14:paraId="41AF6F69" w14:textId="77777777" w:rsidR="002F3565" w:rsidRPr="00D363D3" w:rsidRDefault="002E4856">
            <w:pPr>
              <w:rPr>
                <w:rFonts w:hint="eastAsia"/>
                <w:color w:val="000000" w:themeColor="text1"/>
              </w:rPr>
            </w:pPr>
            <w:r w:rsidRPr="00D363D3">
              <w:rPr>
                <w:color w:val="000000" w:themeColor="text1"/>
              </w:rPr>
              <w:t>Implemented and connectivity-verified</w:t>
            </w:r>
          </w:p>
        </w:tc>
      </w:tr>
    </w:tbl>
    <w:p w14:paraId="184D60C9" w14:textId="77777777" w:rsidR="002F3565" w:rsidRPr="00D363D3" w:rsidRDefault="002F3565">
      <w:pPr>
        <w:rPr>
          <w:rFonts w:hint="eastAsia"/>
          <w:color w:val="000000" w:themeColor="text1"/>
        </w:rPr>
      </w:pPr>
    </w:p>
    <w:p w14:paraId="6B86C6CD" w14:textId="77777777" w:rsidR="002F3565" w:rsidRPr="00D363D3" w:rsidRDefault="002E4856">
      <w:pPr>
        <w:jc w:val="center"/>
        <w:rPr>
          <w:rFonts w:hint="eastAsia"/>
          <w:color w:val="000000" w:themeColor="text1"/>
        </w:rPr>
      </w:pPr>
      <w:r w:rsidRPr="00D363D3">
        <w:rPr>
          <w:i/>
          <w:color w:val="000000" w:themeColor="text1"/>
        </w:rPr>
        <w:t>Prepared as the technical record of addressing, routing, and verification</w:t>
      </w:r>
    </w:p>
    <w:p w14:paraId="2C8597C4" w14:textId="77777777" w:rsidR="002F3565" w:rsidRPr="00D363D3" w:rsidRDefault="002E4856">
      <w:pPr>
        <w:rPr>
          <w:rFonts w:hint="eastAsia"/>
          <w:color w:val="000000" w:themeColor="text1"/>
        </w:rPr>
      </w:pPr>
      <w:r w:rsidRPr="00D363D3">
        <w:rPr>
          <w:color w:val="000000" w:themeColor="text1"/>
        </w:rPr>
        <w:br w:type="page"/>
      </w:r>
    </w:p>
    <w:p w14:paraId="1C1C0642" w14:textId="77777777" w:rsidR="002F3565" w:rsidRPr="00D363D3" w:rsidRDefault="002E4856">
      <w:pPr>
        <w:pStyle w:val="Heading1"/>
        <w:rPr>
          <w:color w:val="000000" w:themeColor="text1"/>
        </w:rPr>
      </w:pPr>
      <w:bookmarkStart w:id="0" w:name="_Toc235025132"/>
      <w:r w:rsidRPr="00D363D3">
        <w:rPr>
          <w:color w:val="000000" w:themeColor="text1"/>
        </w:rPr>
        <w:lastRenderedPageBreak/>
        <w:t>Table of Contents</w:t>
      </w:r>
      <w:bookmarkEnd w:id="0"/>
    </w:p>
    <w:p w14:paraId="42BACE8A" w14:textId="2BB96F4A" w:rsidR="002E4856" w:rsidRPr="00D363D3" w:rsidRDefault="002E4856">
      <w:pPr>
        <w:pStyle w:val="TOC1"/>
        <w:tabs>
          <w:tab w:val="right" w:leader="dot" w:pos="10502"/>
        </w:tabs>
        <w:rPr>
          <w:rFonts w:asciiTheme="minorHAnsi" w:hAnsiTheme="minorHAnsi"/>
          <w:noProof/>
          <w:color w:val="000000" w:themeColor="text1"/>
          <w:sz w:val="22"/>
          <w:lang w:eastAsia="ja-JP"/>
        </w:rPr>
      </w:pPr>
      <w:r w:rsidRPr="00D363D3">
        <w:rPr>
          <w:color w:val="000000" w:themeColor="text1"/>
        </w:rPr>
        <w:fldChar w:fldCharType="begin"/>
      </w:r>
      <w:r w:rsidRPr="00D363D3">
        <w:rPr>
          <w:color w:val="000000" w:themeColor="text1"/>
        </w:rPr>
        <w:instrText>TOC \o "1-3" \h \z \u</w:instrText>
      </w:r>
      <w:r w:rsidRPr="00D363D3">
        <w:rPr>
          <w:color w:val="000000" w:themeColor="text1"/>
        </w:rPr>
        <w:fldChar w:fldCharType="separate"/>
      </w:r>
      <w:hyperlink w:anchor="_Toc235025132" w:history="1">
        <w:r w:rsidRPr="00D363D3">
          <w:rPr>
            <w:rStyle w:val="Hyperlink"/>
            <w:noProof/>
            <w:color w:val="000000" w:themeColor="text1"/>
          </w:rPr>
          <w:t>Table of Contents</w:t>
        </w:r>
        <w:r w:rsidRPr="00D363D3">
          <w:rPr>
            <w:noProof/>
            <w:webHidden/>
            <w:color w:val="000000" w:themeColor="text1"/>
          </w:rPr>
          <w:tab/>
        </w:r>
        <w:r w:rsidRPr="00D363D3">
          <w:rPr>
            <w:noProof/>
            <w:webHidden/>
            <w:color w:val="000000" w:themeColor="text1"/>
          </w:rPr>
          <w:fldChar w:fldCharType="begin"/>
        </w:r>
        <w:r w:rsidRPr="00D363D3">
          <w:rPr>
            <w:noProof/>
            <w:webHidden/>
            <w:color w:val="000000" w:themeColor="text1"/>
          </w:rPr>
          <w:instrText xml:space="preserve"> PAGEREF _Toc235025132 \h </w:instrText>
        </w:r>
        <w:r w:rsidRPr="00D363D3">
          <w:rPr>
            <w:noProof/>
            <w:webHidden/>
            <w:color w:val="000000" w:themeColor="text1"/>
          </w:rPr>
        </w:r>
        <w:r w:rsidRPr="00D363D3">
          <w:rPr>
            <w:noProof/>
            <w:webHidden/>
            <w:color w:val="000000" w:themeColor="text1"/>
          </w:rPr>
          <w:fldChar w:fldCharType="separate"/>
        </w:r>
        <w:r w:rsidRPr="00D363D3">
          <w:rPr>
            <w:rFonts w:hint="eastAsia"/>
            <w:noProof/>
            <w:webHidden/>
            <w:color w:val="000000" w:themeColor="text1"/>
          </w:rPr>
          <w:t>2</w:t>
        </w:r>
        <w:r w:rsidRPr="00D363D3">
          <w:rPr>
            <w:noProof/>
            <w:webHidden/>
            <w:color w:val="000000" w:themeColor="text1"/>
          </w:rPr>
          <w:fldChar w:fldCharType="end"/>
        </w:r>
      </w:hyperlink>
    </w:p>
    <w:p w14:paraId="13925C1A" w14:textId="45A870EE" w:rsidR="002E4856" w:rsidRPr="00D363D3" w:rsidRDefault="009E57E4">
      <w:pPr>
        <w:pStyle w:val="TOC1"/>
        <w:tabs>
          <w:tab w:val="right" w:leader="dot" w:pos="10502"/>
        </w:tabs>
        <w:rPr>
          <w:rFonts w:asciiTheme="minorHAnsi" w:hAnsiTheme="minorHAnsi"/>
          <w:noProof/>
          <w:color w:val="000000" w:themeColor="text1"/>
          <w:sz w:val="22"/>
          <w:lang w:eastAsia="ja-JP"/>
        </w:rPr>
      </w:pPr>
      <w:hyperlink w:anchor="_Toc235025133" w:history="1">
        <w:r w:rsidR="002E4856" w:rsidRPr="00D363D3">
          <w:rPr>
            <w:rStyle w:val="Hyperlink"/>
            <w:noProof/>
            <w:color w:val="000000" w:themeColor="text1"/>
          </w:rPr>
          <w:t>1. Executive Summary</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_Toc235025133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3</w:t>
        </w:r>
        <w:r w:rsidR="002E4856" w:rsidRPr="00D363D3">
          <w:rPr>
            <w:noProof/>
            <w:webHidden/>
            <w:color w:val="000000" w:themeColor="text1"/>
          </w:rPr>
          <w:fldChar w:fldCharType="end"/>
        </w:r>
      </w:hyperlink>
    </w:p>
    <w:p w14:paraId="70E40E5C" w14:textId="4F4296EF" w:rsidR="002E4856" w:rsidRPr="00D363D3" w:rsidRDefault="009E57E4">
      <w:pPr>
        <w:pStyle w:val="TOC1"/>
        <w:tabs>
          <w:tab w:val="right" w:leader="dot" w:pos="10502"/>
        </w:tabs>
        <w:rPr>
          <w:rFonts w:asciiTheme="minorHAnsi" w:hAnsiTheme="minorHAnsi"/>
          <w:noProof/>
          <w:color w:val="000000" w:themeColor="text1"/>
          <w:sz w:val="22"/>
          <w:lang w:eastAsia="ja-JP"/>
        </w:rPr>
      </w:pPr>
      <w:hyperlink w:anchor="_Toc235025134" w:history="1">
        <w:r w:rsidR="002E4856" w:rsidRPr="00D363D3">
          <w:rPr>
            <w:rStyle w:val="Hyperlink"/>
            <w:noProof/>
            <w:color w:val="000000" w:themeColor="text1"/>
          </w:rPr>
          <w:t>2. Project Objectives</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_Toc235025134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3</w:t>
        </w:r>
        <w:r w:rsidR="002E4856" w:rsidRPr="00D363D3">
          <w:rPr>
            <w:noProof/>
            <w:webHidden/>
            <w:color w:val="000000" w:themeColor="text1"/>
          </w:rPr>
          <w:fldChar w:fldCharType="end"/>
        </w:r>
      </w:hyperlink>
    </w:p>
    <w:p w14:paraId="7807D31C" w14:textId="7E51AF64" w:rsidR="002E4856" w:rsidRPr="00D363D3" w:rsidRDefault="009E57E4">
      <w:pPr>
        <w:pStyle w:val="TOC1"/>
        <w:tabs>
          <w:tab w:val="right" w:leader="dot" w:pos="10502"/>
        </w:tabs>
        <w:rPr>
          <w:rFonts w:asciiTheme="minorHAnsi" w:hAnsiTheme="minorHAnsi"/>
          <w:noProof/>
          <w:color w:val="000000" w:themeColor="text1"/>
          <w:sz w:val="22"/>
          <w:lang w:eastAsia="ja-JP"/>
        </w:rPr>
      </w:pPr>
      <w:hyperlink w:anchor="_Toc235025135" w:history="1">
        <w:r w:rsidR="002E4856" w:rsidRPr="00D363D3">
          <w:rPr>
            <w:rStyle w:val="Hyperlink"/>
            <w:noProof/>
            <w:color w:val="000000" w:themeColor="text1"/>
          </w:rPr>
          <w:t>3. Logical Topology</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_Toc235025135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3</w:t>
        </w:r>
        <w:r w:rsidR="002E4856" w:rsidRPr="00D363D3">
          <w:rPr>
            <w:noProof/>
            <w:webHidden/>
            <w:color w:val="000000" w:themeColor="text1"/>
          </w:rPr>
          <w:fldChar w:fldCharType="end"/>
        </w:r>
      </w:hyperlink>
    </w:p>
    <w:p w14:paraId="5F3AC465" w14:textId="424D9465" w:rsidR="002E4856" w:rsidRPr="00D363D3" w:rsidRDefault="009E57E4">
      <w:pPr>
        <w:pStyle w:val="TOC1"/>
        <w:tabs>
          <w:tab w:val="right" w:leader="dot" w:pos="10502"/>
        </w:tabs>
        <w:rPr>
          <w:rFonts w:asciiTheme="minorHAnsi" w:hAnsiTheme="minorHAnsi"/>
          <w:noProof/>
          <w:color w:val="000000" w:themeColor="text1"/>
          <w:sz w:val="22"/>
          <w:lang w:eastAsia="ja-JP"/>
        </w:rPr>
      </w:pPr>
      <w:hyperlink w:anchor="_Toc235025136" w:history="1">
        <w:r w:rsidR="002E4856" w:rsidRPr="00D363D3">
          <w:rPr>
            <w:rStyle w:val="Hyperlink"/>
            <w:noProof/>
            <w:color w:val="000000" w:themeColor="text1"/>
          </w:rPr>
          <w:t>4. Addressing Design Summary</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_Toc235025136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4</w:t>
        </w:r>
        <w:r w:rsidR="002E4856" w:rsidRPr="00D363D3">
          <w:rPr>
            <w:noProof/>
            <w:webHidden/>
            <w:color w:val="000000" w:themeColor="text1"/>
          </w:rPr>
          <w:fldChar w:fldCharType="end"/>
        </w:r>
      </w:hyperlink>
    </w:p>
    <w:p w14:paraId="6C8D2DD5" w14:textId="2B5E6696" w:rsidR="002E4856" w:rsidRPr="00D363D3" w:rsidRDefault="009E57E4">
      <w:pPr>
        <w:pStyle w:val="TOC2"/>
        <w:tabs>
          <w:tab w:val="right" w:leader="dot" w:pos="10502"/>
        </w:tabs>
        <w:rPr>
          <w:rFonts w:asciiTheme="minorHAnsi" w:hAnsiTheme="minorHAnsi"/>
          <w:noProof/>
          <w:color w:val="000000" w:themeColor="text1"/>
          <w:sz w:val="22"/>
          <w:lang w:eastAsia="ja-JP"/>
        </w:rPr>
      </w:pPr>
      <w:hyperlink w:anchor="_Toc235025137" w:history="1">
        <w:r w:rsidR="002E4856" w:rsidRPr="00D363D3">
          <w:rPr>
            <w:rStyle w:val="Hyperlink"/>
            <w:noProof/>
            <w:color w:val="000000" w:themeColor="text1"/>
          </w:rPr>
          <w:t>4.1 Allocation validation</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_Toc235025137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4</w:t>
        </w:r>
        <w:r w:rsidR="002E4856" w:rsidRPr="00D363D3">
          <w:rPr>
            <w:noProof/>
            <w:webHidden/>
            <w:color w:val="000000" w:themeColor="text1"/>
          </w:rPr>
          <w:fldChar w:fldCharType="end"/>
        </w:r>
      </w:hyperlink>
    </w:p>
    <w:p w14:paraId="7F2427BB" w14:textId="227A427E" w:rsidR="002E4856" w:rsidRPr="00D363D3" w:rsidRDefault="009E57E4">
      <w:pPr>
        <w:pStyle w:val="TOC1"/>
        <w:tabs>
          <w:tab w:val="right" w:leader="dot" w:pos="10502"/>
        </w:tabs>
        <w:rPr>
          <w:rFonts w:asciiTheme="minorHAnsi" w:hAnsiTheme="minorHAnsi"/>
          <w:noProof/>
          <w:color w:val="000000" w:themeColor="text1"/>
          <w:sz w:val="22"/>
          <w:lang w:eastAsia="ja-JP"/>
        </w:rPr>
      </w:pPr>
      <w:hyperlink w:anchor="_Toc235025138" w:history="1">
        <w:r w:rsidR="002E4856" w:rsidRPr="00D363D3">
          <w:rPr>
            <w:rStyle w:val="Hyperlink"/>
            <w:noProof/>
            <w:color w:val="000000" w:themeColor="text1"/>
          </w:rPr>
          <w:t>5. Network 1 — RIPv1 and Fixed-Length Subnetting</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_Toc235025138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4</w:t>
        </w:r>
        <w:r w:rsidR="002E4856" w:rsidRPr="00D363D3">
          <w:rPr>
            <w:noProof/>
            <w:webHidden/>
            <w:color w:val="000000" w:themeColor="text1"/>
          </w:rPr>
          <w:fldChar w:fldCharType="end"/>
        </w:r>
      </w:hyperlink>
    </w:p>
    <w:p w14:paraId="29152BBE" w14:textId="24E17597" w:rsidR="002E4856" w:rsidRPr="00D363D3" w:rsidRDefault="009E57E4">
      <w:pPr>
        <w:pStyle w:val="TOC1"/>
        <w:tabs>
          <w:tab w:val="right" w:leader="dot" w:pos="10502"/>
        </w:tabs>
        <w:rPr>
          <w:rFonts w:asciiTheme="minorHAnsi" w:hAnsiTheme="minorHAnsi"/>
          <w:noProof/>
          <w:color w:val="000000" w:themeColor="text1"/>
          <w:sz w:val="22"/>
          <w:lang w:eastAsia="ja-JP"/>
        </w:rPr>
      </w:pPr>
      <w:hyperlink w:anchor="_Toc235025139" w:history="1">
        <w:r w:rsidR="002E4856" w:rsidRPr="00D363D3">
          <w:rPr>
            <w:rStyle w:val="Hyperlink"/>
            <w:noProof/>
            <w:color w:val="000000" w:themeColor="text1"/>
          </w:rPr>
          <w:t>6. Network 2 — RIPv2 and VLSM</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_Toc235025139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4</w:t>
        </w:r>
        <w:r w:rsidR="002E4856" w:rsidRPr="00D363D3">
          <w:rPr>
            <w:noProof/>
            <w:webHidden/>
            <w:color w:val="000000" w:themeColor="text1"/>
          </w:rPr>
          <w:fldChar w:fldCharType="end"/>
        </w:r>
      </w:hyperlink>
    </w:p>
    <w:p w14:paraId="2C3BE6C6" w14:textId="42ACC2FC" w:rsidR="002E4856" w:rsidRPr="00D363D3" w:rsidRDefault="009E57E4">
      <w:pPr>
        <w:pStyle w:val="TOC1"/>
        <w:tabs>
          <w:tab w:val="right" w:leader="dot" w:pos="10502"/>
        </w:tabs>
        <w:rPr>
          <w:rFonts w:asciiTheme="minorHAnsi" w:hAnsiTheme="minorHAnsi"/>
          <w:noProof/>
          <w:color w:val="000000" w:themeColor="text1"/>
          <w:sz w:val="22"/>
          <w:lang w:eastAsia="ja-JP"/>
        </w:rPr>
      </w:pPr>
      <w:hyperlink w:anchor="_Toc235025140" w:history="1">
        <w:r w:rsidR="002E4856" w:rsidRPr="00D363D3">
          <w:rPr>
            <w:rStyle w:val="Hyperlink"/>
            <w:noProof/>
            <w:color w:val="000000" w:themeColor="text1"/>
          </w:rPr>
          <w:t>7. WAN Boundary Addressing</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_Toc235025140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5</w:t>
        </w:r>
        <w:r w:rsidR="002E4856" w:rsidRPr="00D363D3">
          <w:rPr>
            <w:noProof/>
            <w:webHidden/>
            <w:color w:val="000000" w:themeColor="text1"/>
          </w:rPr>
          <w:fldChar w:fldCharType="end"/>
        </w:r>
      </w:hyperlink>
    </w:p>
    <w:p w14:paraId="1111101A" w14:textId="5780C96B" w:rsidR="002E4856" w:rsidRPr="00D363D3" w:rsidRDefault="009E57E4">
      <w:pPr>
        <w:pStyle w:val="TOC1"/>
        <w:tabs>
          <w:tab w:val="right" w:leader="dot" w:pos="10502"/>
        </w:tabs>
        <w:rPr>
          <w:rFonts w:asciiTheme="minorHAnsi" w:hAnsiTheme="minorHAnsi"/>
          <w:noProof/>
          <w:color w:val="000000" w:themeColor="text1"/>
          <w:sz w:val="22"/>
          <w:lang w:eastAsia="ja-JP"/>
        </w:rPr>
      </w:pPr>
      <w:hyperlink w:anchor="_Toc235025141" w:history="1">
        <w:r w:rsidR="002E4856" w:rsidRPr="00D363D3">
          <w:rPr>
            <w:rStyle w:val="Hyperlink"/>
            <w:noProof/>
            <w:color w:val="000000" w:themeColor="text1"/>
          </w:rPr>
          <w:t>8. Router Interface Address Register</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_Toc235025141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5</w:t>
        </w:r>
        <w:r w:rsidR="002E4856" w:rsidRPr="00D363D3">
          <w:rPr>
            <w:noProof/>
            <w:webHidden/>
            <w:color w:val="000000" w:themeColor="text1"/>
          </w:rPr>
          <w:fldChar w:fldCharType="end"/>
        </w:r>
      </w:hyperlink>
    </w:p>
    <w:p w14:paraId="56A36493" w14:textId="5DACDBEA" w:rsidR="002E4856" w:rsidRPr="00D363D3" w:rsidRDefault="009E57E4">
      <w:pPr>
        <w:pStyle w:val="TOC1"/>
        <w:tabs>
          <w:tab w:val="right" w:leader="dot" w:pos="10502"/>
        </w:tabs>
        <w:rPr>
          <w:rFonts w:asciiTheme="minorHAnsi" w:hAnsiTheme="minorHAnsi"/>
          <w:noProof/>
          <w:color w:val="000000" w:themeColor="text1"/>
          <w:sz w:val="22"/>
          <w:lang w:eastAsia="ja-JP"/>
        </w:rPr>
      </w:pPr>
      <w:hyperlink w:anchor="_Toc235025142" w:history="1">
        <w:r w:rsidR="002E4856" w:rsidRPr="00D363D3">
          <w:rPr>
            <w:rStyle w:val="Hyperlink"/>
            <w:noProof/>
            <w:color w:val="000000" w:themeColor="text1"/>
          </w:rPr>
          <w:t>9. End-Device Addressing</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_Toc235025142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5</w:t>
        </w:r>
        <w:r w:rsidR="002E4856" w:rsidRPr="00D363D3">
          <w:rPr>
            <w:noProof/>
            <w:webHidden/>
            <w:color w:val="000000" w:themeColor="text1"/>
          </w:rPr>
          <w:fldChar w:fldCharType="end"/>
        </w:r>
      </w:hyperlink>
    </w:p>
    <w:p w14:paraId="55563EE8" w14:textId="2C9E21A4" w:rsidR="002E4856" w:rsidRPr="00D363D3" w:rsidRDefault="009E57E4">
      <w:pPr>
        <w:pStyle w:val="TOC1"/>
        <w:tabs>
          <w:tab w:val="right" w:leader="dot" w:pos="10502"/>
        </w:tabs>
        <w:rPr>
          <w:rFonts w:asciiTheme="minorHAnsi" w:hAnsiTheme="minorHAnsi"/>
          <w:noProof/>
          <w:color w:val="000000" w:themeColor="text1"/>
          <w:sz w:val="22"/>
          <w:lang w:eastAsia="ja-JP"/>
        </w:rPr>
      </w:pPr>
      <w:hyperlink w:anchor="_Toc235025143" w:history="1">
        <w:r w:rsidR="002E4856" w:rsidRPr="00D363D3">
          <w:rPr>
            <w:rStyle w:val="Hyperlink"/>
            <w:noProof/>
            <w:color w:val="000000" w:themeColor="text1"/>
          </w:rPr>
          <w:t>10. Routing Protocol Implementation</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_Toc235025143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6</w:t>
        </w:r>
        <w:r w:rsidR="002E4856" w:rsidRPr="00D363D3">
          <w:rPr>
            <w:noProof/>
            <w:webHidden/>
            <w:color w:val="000000" w:themeColor="text1"/>
          </w:rPr>
          <w:fldChar w:fldCharType="end"/>
        </w:r>
      </w:hyperlink>
    </w:p>
    <w:p w14:paraId="68B82C83" w14:textId="3637D221" w:rsidR="002E4856" w:rsidRPr="00D363D3" w:rsidRDefault="009E57E4">
      <w:pPr>
        <w:pStyle w:val="TOC2"/>
        <w:tabs>
          <w:tab w:val="right" w:leader="dot" w:pos="10502"/>
        </w:tabs>
        <w:rPr>
          <w:rFonts w:asciiTheme="minorHAnsi" w:hAnsiTheme="minorHAnsi"/>
          <w:noProof/>
          <w:color w:val="000000" w:themeColor="text1"/>
          <w:sz w:val="22"/>
          <w:lang w:eastAsia="ja-JP"/>
        </w:rPr>
      </w:pPr>
      <w:hyperlink w:anchor="_Toc235025144" w:history="1">
        <w:r w:rsidR="002E4856" w:rsidRPr="00D363D3">
          <w:rPr>
            <w:rStyle w:val="Hyperlink"/>
            <w:noProof/>
            <w:color w:val="000000" w:themeColor="text1"/>
          </w:rPr>
          <w:t>10.1 RIPv1 domain</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_Toc235025144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6</w:t>
        </w:r>
        <w:r w:rsidR="002E4856" w:rsidRPr="00D363D3">
          <w:rPr>
            <w:noProof/>
            <w:webHidden/>
            <w:color w:val="000000" w:themeColor="text1"/>
          </w:rPr>
          <w:fldChar w:fldCharType="end"/>
        </w:r>
      </w:hyperlink>
    </w:p>
    <w:p w14:paraId="7C907C72" w14:textId="37593C6A" w:rsidR="002E4856" w:rsidRPr="00D363D3" w:rsidRDefault="009E57E4">
      <w:pPr>
        <w:pStyle w:val="TOC2"/>
        <w:tabs>
          <w:tab w:val="right" w:leader="dot" w:pos="10502"/>
        </w:tabs>
        <w:rPr>
          <w:rFonts w:asciiTheme="minorHAnsi" w:hAnsiTheme="minorHAnsi"/>
          <w:noProof/>
          <w:color w:val="000000" w:themeColor="text1"/>
          <w:sz w:val="22"/>
          <w:lang w:eastAsia="ja-JP"/>
        </w:rPr>
      </w:pPr>
      <w:hyperlink w:anchor="_Toc235025145" w:history="1">
        <w:r w:rsidR="002E4856" w:rsidRPr="00D363D3">
          <w:rPr>
            <w:rStyle w:val="Hyperlink"/>
            <w:noProof/>
            <w:color w:val="000000" w:themeColor="text1"/>
          </w:rPr>
          <w:t>10.2 RIPv2 domain</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_Toc235025145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6</w:t>
        </w:r>
        <w:r w:rsidR="002E4856" w:rsidRPr="00D363D3">
          <w:rPr>
            <w:noProof/>
            <w:webHidden/>
            <w:color w:val="000000" w:themeColor="text1"/>
          </w:rPr>
          <w:fldChar w:fldCharType="end"/>
        </w:r>
      </w:hyperlink>
    </w:p>
    <w:p w14:paraId="4E031FF8" w14:textId="05602D35" w:rsidR="002E4856" w:rsidRPr="00D363D3" w:rsidRDefault="009E57E4">
      <w:pPr>
        <w:pStyle w:val="TOC2"/>
        <w:tabs>
          <w:tab w:val="right" w:leader="dot" w:pos="10502"/>
        </w:tabs>
        <w:rPr>
          <w:rFonts w:asciiTheme="minorHAnsi" w:hAnsiTheme="minorHAnsi"/>
          <w:noProof/>
          <w:color w:val="000000" w:themeColor="text1"/>
          <w:sz w:val="22"/>
          <w:lang w:eastAsia="ja-JP"/>
        </w:rPr>
      </w:pPr>
      <w:hyperlink w:anchor="_Toc235025146" w:history="1">
        <w:r w:rsidR="002E4856" w:rsidRPr="00D363D3">
          <w:rPr>
            <w:rStyle w:val="Hyperlink"/>
            <w:noProof/>
            <w:color w:val="000000" w:themeColor="text1"/>
          </w:rPr>
          <w:t>10.3 RIPv1/RIPv2 boundary compatibility</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_Toc235025146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6</w:t>
        </w:r>
        <w:r w:rsidR="002E4856" w:rsidRPr="00D363D3">
          <w:rPr>
            <w:noProof/>
            <w:webHidden/>
            <w:color w:val="000000" w:themeColor="text1"/>
          </w:rPr>
          <w:fldChar w:fldCharType="end"/>
        </w:r>
      </w:hyperlink>
    </w:p>
    <w:p w14:paraId="68EE3EFD" w14:textId="615F2AC3" w:rsidR="002E4856" w:rsidRPr="00D363D3" w:rsidRDefault="009E57E4">
      <w:pPr>
        <w:pStyle w:val="TOC2"/>
        <w:tabs>
          <w:tab w:val="right" w:leader="dot" w:pos="10502"/>
        </w:tabs>
        <w:rPr>
          <w:rFonts w:asciiTheme="minorHAnsi" w:hAnsiTheme="minorHAnsi"/>
          <w:noProof/>
          <w:color w:val="000000" w:themeColor="text1"/>
          <w:sz w:val="22"/>
          <w:lang w:eastAsia="ja-JP"/>
        </w:rPr>
      </w:pPr>
      <w:hyperlink w:anchor="_Toc235025147" w:history="1">
        <w:r w:rsidR="002E4856" w:rsidRPr="00D363D3">
          <w:rPr>
            <w:rStyle w:val="Hyperlink"/>
            <w:noProof/>
            <w:color w:val="000000" w:themeColor="text1"/>
          </w:rPr>
          <w:t>10.4 Recommended operational settings</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_Toc235025147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7</w:t>
        </w:r>
        <w:r w:rsidR="002E4856" w:rsidRPr="00D363D3">
          <w:rPr>
            <w:noProof/>
            <w:webHidden/>
            <w:color w:val="000000" w:themeColor="text1"/>
          </w:rPr>
          <w:fldChar w:fldCharType="end"/>
        </w:r>
      </w:hyperlink>
    </w:p>
    <w:p w14:paraId="16F35E35" w14:textId="11B237A9" w:rsidR="002E4856" w:rsidRPr="00D363D3" w:rsidRDefault="009E57E4">
      <w:pPr>
        <w:pStyle w:val="TOC1"/>
        <w:tabs>
          <w:tab w:val="right" w:leader="dot" w:pos="10502"/>
        </w:tabs>
        <w:rPr>
          <w:rFonts w:asciiTheme="minorHAnsi" w:hAnsiTheme="minorHAnsi"/>
          <w:noProof/>
          <w:color w:val="000000" w:themeColor="text1"/>
          <w:sz w:val="22"/>
          <w:lang w:eastAsia="ja-JP"/>
        </w:rPr>
      </w:pPr>
      <w:hyperlink w:anchor="_Toc235025148" w:history="1">
        <w:r w:rsidR="002E4856" w:rsidRPr="00D363D3">
          <w:rPr>
            <w:rStyle w:val="Hyperlink"/>
            <w:noProof/>
            <w:color w:val="000000" w:themeColor="text1"/>
          </w:rPr>
          <w:t>11. Verification Evidence</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_Toc235025148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7</w:t>
        </w:r>
        <w:r w:rsidR="002E4856" w:rsidRPr="00D363D3">
          <w:rPr>
            <w:noProof/>
            <w:webHidden/>
            <w:color w:val="000000" w:themeColor="text1"/>
          </w:rPr>
          <w:fldChar w:fldCharType="end"/>
        </w:r>
      </w:hyperlink>
    </w:p>
    <w:p w14:paraId="1171D91E" w14:textId="1B3A6E5A" w:rsidR="002E4856" w:rsidRPr="00D363D3" w:rsidRDefault="009E57E4">
      <w:pPr>
        <w:pStyle w:val="TOC2"/>
        <w:tabs>
          <w:tab w:val="right" w:leader="dot" w:pos="10502"/>
        </w:tabs>
        <w:rPr>
          <w:rFonts w:asciiTheme="minorHAnsi" w:hAnsiTheme="minorHAnsi"/>
          <w:noProof/>
          <w:color w:val="000000" w:themeColor="text1"/>
          <w:sz w:val="22"/>
          <w:lang w:eastAsia="ja-JP"/>
        </w:rPr>
      </w:pPr>
      <w:hyperlink w:anchor="_Toc235025149" w:history="1">
        <w:r w:rsidR="002E4856" w:rsidRPr="00D363D3">
          <w:rPr>
            <w:rStyle w:val="Hyperlink"/>
            <w:noProof/>
            <w:color w:val="000000" w:themeColor="text1"/>
          </w:rPr>
          <w:t>11.1 RIPv1 verification</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_Toc235025149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7</w:t>
        </w:r>
        <w:r w:rsidR="002E4856" w:rsidRPr="00D363D3">
          <w:rPr>
            <w:noProof/>
            <w:webHidden/>
            <w:color w:val="000000" w:themeColor="text1"/>
          </w:rPr>
          <w:fldChar w:fldCharType="end"/>
        </w:r>
      </w:hyperlink>
    </w:p>
    <w:p w14:paraId="57A320C6" w14:textId="563F2AAA" w:rsidR="002E4856" w:rsidRPr="00D363D3" w:rsidRDefault="009E57E4">
      <w:pPr>
        <w:pStyle w:val="TOC2"/>
        <w:tabs>
          <w:tab w:val="right" w:leader="dot" w:pos="10502"/>
        </w:tabs>
        <w:rPr>
          <w:rFonts w:asciiTheme="minorHAnsi" w:hAnsiTheme="minorHAnsi"/>
          <w:noProof/>
          <w:color w:val="000000" w:themeColor="text1"/>
          <w:sz w:val="22"/>
          <w:lang w:eastAsia="ja-JP"/>
        </w:rPr>
      </w:pPr>
      <w:hyperlink w:anchor="_Toc235025150" w:history="1">
        <w:r w:rsidR="002E4856" w:rsidRPr="00D363D3">
          <w:rPr>
            <w:rStyle w:val="Hyperlink"/>
            <w:noProof/>
            <w:color w:val="000000" w:themeColor="text1"/>
          </w:rPr>
          <w:t>11.2 RIPv2 verification</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_Toc235025150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8</w:t>
        </w:r>
        <w:r w:rsidR="002E4856" w:rsidRPr="00D363D3">
          <w:rPr>
            <w:noProof/>
            <w:webHidden/>
            <w:color w:val="000000" w:themeColor="text1"/>
          </w:rPr>
          <w:fldChar w:fldCharType="end"/>
        </w:r>
      </w:hyperlink>
    </w:p>
    <w:p w14:paraId="282D33B5" w14:textId="3027287D" w:rsidR="002E4856" w:rsidRPr="00D363D3" w:rsidRDefault="009E57E4">
      <w:pPr>
        <w:pStyle w:val="TOC2"/>
        <w:tabs>
          <w:tab w:val="right" w:leader="dot" w:pos="10502"/>
        </w:tabs>
        <w:rPr>
          <w:rFonts w:asciiTheme="minorHAnsi" w:hAnsiTheme="minorHAnsi"/>
          <w:noProof/>
          <w:color w:val="000000" w:themeColor="text1"/>
          <w:sz w:val="22"/>
          <w:lang w:eastAsia="ja-JP"/>
        </w:rPr>
      </w:pPr>
      <w:hyperlink w:anchor="_Toc235025151" w:history="1">
        <w:r w:rsidR="002E4856" w:rsidRPr="00D363D3">
          <w:rPr>
            <w:rStyle w:val="Hyperlink"/>
            <w:noProof/>
            <w:color w:val="000000" w:themeColor="text1"/>
          </w:rPr>
          <w:t>11.3 Cross-domain ping verification</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_Toc235025151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9</w:t>
        </w:r>
        <w:r w:rsidR="002E4856" w:rsidRPr="00D363D3">
          <w:rPr>
            <w:noProof/>
            <w:webHidden/>
            <w:color w:val="000000" w:themeColor="text1"/>
          </w:rPr>
          <w:fldChar w:fldCharType="end"/>
        </w:r>
      </w:hyperlink>
    </w:p>
    <w:p w14:paraId="6925702E" w14:textId="00CCBDDD" w:rsidR="002E4856" w:rsidRPr="00D363D3" w:rsidRDefault="009E57E4">
      <w:pPr>
        <w:pStyle w:val="TOC1"/>
        <w:tabs>
          <w:tab w:val="right" w:leader="dot" w:pos="10502"/>
        </w:tabs>
        <w:rPr>
          <w:rFonts w:asciiTheme="minorHAnsi" w:hAnsiTheme="minorHAnsi"/>
          <w:noProof/>
          <w:color w:val="000000" w:themeColor="text1"/>
          <w:sz w:val="22"/>
          <w:lang w:eastAsia="ja-JP"/>
        </w:rPr>
      </w:pPr>
      <w:hyperlink w:anchor="_Toc235025152" w:history="1">
        <w:r w:rsidR="002E4856" w:rsidRPr="00D363D3">
          <w:rPr>
            <w:rStyle w:val="Hyperlink"/>
            <w:noProof/>
            <w:color w:val="000000" w:themeColor="text1"/>
          </w:rPr>
          <w:t>12. Recommended Verification Commands</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_Toc235025152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9</w:t>
        </w:r>
        <w:r w:rsidR="002E4856" w:rsidRPr="00D363D3">
          <w:rPr>
            <w:noProof/>
            <w:webHidden/>
            <w:color w:val="000000" w:themeColor="text1"/>
          </w:rPr>
          <w:fldChar w:fldCharType="end"/>
        </w:r>
      </w:hyperlink>
    </w:p>
    <w:p w14:paraId="5C4D9536" w14:textId="5DF52108" w:rsidR="002E4856" w:rsidRPr="00D363D3" w:rsidRDefault="009E57E4">
      <w:pPr>
        <w:pStyle w:val="TOC1"/>
        <w:tabs>
          <w:tab w:val="right" w:leader="dot" w:pos="10502"/>
        </w:tabs>
        <w:rPr>
          <w:rFonts w:asciiTheme="minorHAnsi" w:hAnsiTheme="minorHAnsi"/>
          <w:noProof/>
          <w:color w:val="000000" w:themeColor="text1"/>
          <w:sz w:val="22"/>
          <w:lang w:eastAsia="ja-JP"/>
        </w:rPr>
      </w:pPr>
      <w:hyperlink w:anchor="_Toc235025153" w:history="1">
        <w:r w:rsidR="002E4856" w:rsidRPr="00D363D3">
          <w:rPr>
            <w:rStyle w:val="Hyperlink"/>
            <w:noProof/>
            <w:color w:val="000000" w:themeColor="text1"/>
          </w:rPr>
          <w:t>13. Troubleshooting Guide</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_Toc235025153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10</w:t>
        </w:r>
        <w:r w:rsidR="002E4856" w:rsidRPr="00D363D3">
          <w:rPr>
            <w:noProof/>
            <w:webHidden/>
            <w:color w:val="000000" w:themeColor="text1"/>
          </w:rPr>
          <w:fldChar w:fldCharType="end"/>
        </w:r>
      </w:hyperlink>
    </w:p>
    <w:p w14:paraId="2762262A" w14:textId="7CC662AA" w:rsidR="002E4856" w:rsidRPr="00D363D3" w:rsidRDefault="009E57E4">
      <w:pPr>
        <w:pStyle w:val="TOC1"/>
        <w:tabs>
          <w:tab w:val="right" w:leader="dot" w:pos="10502"/>
        </w:tabs>
        <w:rPr>
          <w:rFonts w:asciiTheme="minorHAnsi" w:hAnsiTheme="minorHAnsi"/>
          <w:noProof/>
          <w:color w:val="000000" w:themeColor="text1"/>
          <w:sz w:val="22"/>
          <w:lang w:eastAsia="ja-JP"/>
        </w:rPr>
      </w:pPr>
      <w:hyperlink w:anchor="_Toc235025154" w:history="1">
        <w:r w:rsidR="002E4856" w:rsidRPr="00D363D3">
          <w:rPr>
            <w:rStyle w:val="Hyperlink"/>
            <w:noProof/>
            <w:color w:val="000000" w:themeColor="text1"/>
          </w:rPr>
          <w:t>14. Documentation Corrections and Notes</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_Toc235025154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10</w:t>
        </w:r>
        <w:r w:rsidR="002E4856" w:rsidRPr="00D363D3">
          <w:rPr>
            <w:noProof/>
            <w:webHidden/>
            <w:color w:val="000000" w:themeColor="text1"/>
          </w:rPr>
          <w:fldChar w:fldCharType="end"/>
        </w:r>
      </w:hyperlink>
    </w:p>
    <w:p w14:paraId="7B5EE229" w14:textId="61F60357" w:rsidR="002E4856" w:rsidRPr="00D363D3" w:rsidRDefault="009E57E4">
      <w:pPr>
        <w:pStyle w:val="TOC1"/>
        <w:tabs>
          <w:tab w:val="right" w:leader="dot" w:pos="10502"/>
        </w:tabs>
        <w:rPr>
          <w:rFonts w:asciiTheme="minorHAnsi" w:hAnsiTheme="minorHAnsi"/>
          <w:noProof/>
          <w:color w:val="000000" w:themeColor="text1"/>
          <w:sz w:val="22"/>
          <w:lang w:eastAsia="ja-JP"/>
        </w:rPr>
      </w:pPr>
      <w:hyperlink w:anchor="_Toc235025155" w:history="1">
        <w:r w:rsidR="002E4856" w:rsidRPr="00D363D3">
          <w:rPr>
            <w:rStyle w:val="Hyperlink"/>
            <w:noProof/>
            <w:color w:val="000000" w:themeColor="text1"/>
          </w:rPr>
          <w:t>15. Conclusion</w:t>
        </w:r>
        <w:r w:rsidR="002E4856" w:rsidRPr="00D363D3">
          <w:rPr>
            <w:noProof/>
            <w:webHidden/>
            <w:color w:val="000000" w:themeColor="text1"/>
          </w:rPr>
          <w:tab/>
        </w:r>
        <w:r w:rsidR="002E4856" w:rsidRPr="00D363D3">
          <w:rPr>
            <w:noProof/>
            <w:webHidden/>
            <w:color w:val="000000" w:themeColor="text1"/>
          </w:rPr>
          <w:fldChar w:fldCharType="begin"/>
        </w:r>
        <w:r w:rsidR="002E4856" w:rsidRPr="00D363D3">
          <w:rPr>
            <w:noProof/>
            <w:webHidden/>
            <w:color w:val="000000" w:themeColor="text1"/>
          </w:rPr>
          <w:instrText xml:space="preserve"> PAGEREF _Toc235025155 \h </w:instrText>
        </w:r>
        <w:r w:rsidR="002E4856" w:rsidRPr="00D363D3">
          <w:rPr>
            <w:noProof/>
            <w:webHidden/>
            <w:color w:val="000000" w:themeColor="text1"/>
          </w:rPr>
        </w:r>
        <w:r w:rsidR="002E4856" w:rsidRPr="00D363D3">
          <w:rPr>
            <w:noProof/>
            <w:webHidden/>
            <w:color w:val="000000" w:themeColor="text1"/>
          </w:rPr>
          <w:fldChar w:fldCharType="separate"/>
        </w:r>
        <w:r w:rsidR="002E4856" w:rsidRPr="00D363D3">
          <w:rPr>
            <w:rFonts w:hint="eastAsia"/>
            <w:noProof/>
            <w:webHidden/>
            <w:color w:val="000000" w:themeColor="text1"/>
          </w:rPr>
          <w:t>10</w:t>
        </w:r>
        <w:r w:rsidR="002E4856" w:rsidRPr="00D363D3">
          <w:rPr>
            <w:noProof/>
            <w:webHidden/>
            <w:color w:val="000000" w:themeColor="text1"/>
          </w:rPr>
          <w:fldChar w:fldCharType="end"/>
        </w:r>
      </w:hyperlink>
    </w:p>
    <w:p w14:paraId="7A28D376" w14:textId="021734FC" w:rsidR="002F3565" w:rsidRPr="00D363D3" w:rsidRDefault="002E4856">
      <w:pPr>
        <w:rPr>
          <w:rFonts w:hint="eastAsia"/>
          <w:color w:val="000000" w:themeColor="text1"/>
        </w:rPr>
      </w:pPr>
      <w:r w:rsidRPr="00D363D3">
        <w:rPr>
          <w:color w:val="000000" w:themeColor="text1"/>
        </w:rPr>
        <w:fldChar w:fldCharType="end"/>
      </w:r>
    </w:p>
    <w:p w14:paraId="0B454CA2" w14:textId="77777777" w:rsidR="002F3565" w:rsidRPr="00D363D3" w:rsidRDefault="002E4856">
      <w:pPr>
        <w:rPr>
          <w:rFonts w:hint="eastAsia"/>
          <w:color w:val="000000" w:themeColor="text1"/>
        </w:rPr>
      </w:pPr>
      <w:r w:rsidRPr="00D363D3">
        <w:rPr>
          <w:i/>
          <w:color w:val="000000" w:themeColor="text1"/>
          <w:sz w:val="16"/>
        </w:rPr>
        <w:t>In Microsoft Word, right-click this field and select Update Field to refresh page numbers.</w:t>
      </w:r>
    </w:p>
    <w:p w14:paraId="7C999294" w14:textId="77777777" w:rsidR="002F3565" w:rsidRPr="00D363D3" w:rsidRDefault="002E4856">
      <w:pPr>
        <w:rPr>
          <w:rFonts w:hint="eastAsia"/>
          <w:color w:val="000000" w:themeColor="text1"/>
        </w:rPr>
      </w:pPr>
      <w:r w:rsidRPr="00D363D3">
        <w:rPr>
          <w:color w:val="000000" w:themeColor="text1"/>
        </w:rPr>
        <w:br w:type="page"/>
      </w:r>
    </w:p>
    <w:p w14:paraId="2A992CA8" w14:textId="77777777" w:rsidR="002F3565" w:rsidRPr="00D363D3" w:rsidRDefault="002E4856">
      <w:pPr>
        <w:pStyle w:val="Heading1"/>
        <w:rPr>
          <w:color w:val="000000" w:themeColor="text1"/>
        </w:rPr>
      </w:pPr>
      <w:bookmarkStart w:id="1" w:name="_Toc235025133"/>
      <w:r w:rsidRPr="00D363D3">
        <w:rPr>
          <w:color w:val="000000" w:themeColor="text1"/>
        </w:rPr>
        <w:lastRenderedPageBreak/>
        <w:t>1. Executive Summary</w:t>
      </w:r>
      <w:bookmarkEnd w:id="1"/>
    </w:p>
    <w:p w14:paraId="5152EA4B" w14:textId="77777777" w:rsidR="002F3565" w:rsidRPr="00D363D3" w:rsidRDefault="002E4856">
      <w:pPr>
        <w:rPr>
          <w:rFonts w:hint="eastAsia"/>
          <w:color w:val="000000" w:themeColor="text1"/>
        </w:rPr>
      </w:pPr>
      <w:r w:rsidRPr="00D363D3">
        <w:rPr>
          <w:color w:val="000000" w:themeColor="text1"/>
        </w:rPr>
        <w:t>This project implements two routed network domains connected by two redundant WAN serial links:</w:t>
      </w:r>
    </w:p>
    <w:p w14:paraId="74F32119" w14:textId="77777777" w:rsidR="002F3565" w:rsidRPr="00D363D3" w:rsidRDefault="002E4856">
      <w:pPr>
        <w:pStyle w:val="ListBullet"/>
        <w:rPr>
          <w:rFonts w:hint="eastAsia"/>
          <w:color w:val="000000" w:themeColor="text1"/>
        </w:rPr>
      </w:pPr>
      <w:r w:rsidRPr="00D363D3">
        <w:rPr>
          <w:b/>
          <w:color w:val="000000" w:themeColor="text1"/>
        </w:rPr>
        <w:t>Network 1 (left side)</w:t>
      </w:r>
      <w:r w:rsidRPr="00D363D3">
        <w:rPr>
          <w:color w:val="000000" w:themeColor="text1"/>
        </w:rPr>
        <w:t xml:space="preserve"> uses the base block </w:t>
      </w:r>
      <w:r w:rsidRPr="00D363D3">
        <w:rPr>
          <w:rFonts w:ascii="Consolas" w:hAnsi="Consolas"/>
          <w:color w:val="000000" w:themeColor="text1"/>
          <w:sz w:val="18"/>
        </w:rPr>
        <w:t>172.16.0.0/21</w:t>
      </w:r>
      <w:r w:rsidRPr="00D363D3">
        <w:rPr>
          <w:color w:val="000000" w:themeColor="text1"/>
        </w:rPr>
        <w:t xml:space="preserve">, fixed-length </w:t>
      </w:r>
      <w:r w:rsidRPr="00D363D3">
        <w:rPr>
          <w:rFonts w:ascii="Consolas" w:hAnsi="Consolas"/>
          <w:color w:val="000000" w:themeColor="text1"/>
          <w:sz w:val="18"/>
        </w:rPr>
        <w:t>/24</w:t>
      </w:r>
      <w:r w:rsidRPr="00D363D3">
        <w:rPr>
          <w:color w:val="000000" w:themeColor="text1"/>
        </w:rPr>
        <w:t xml:space="preserve"> subnets, and RIPv1.</w:t>
      </w:r>
    </w:p>
    <w:p w14:paraId="2E49C4D4" w14:textId="77777777" w:rsidR="002F3565" w:rsidRPr="00D363D3" w:rsidRDefault="002E4856">
      <w:pPr>
        <w:pStyle w:val="ListBullet"/>
        <w:rPr>
          <w:rFonts w:hint="eastAsia"/>
          <w:color w:val="000000" w:themeColor="text1"/>
        </w:rPr>
      </w:pPr>
      <w:r w:rsidRPr="00D363D3">
        <w:rPr>
          <w:b/>
          <w:color w:val="000000" w:themeColor="text1"/>
        </w:rPr>
        <w:t>Network 2 (right side)</w:t>
      </w:r>
      <w:r w:rsidRPr="00D363D3">
        <w:rPr>
          <w:color w:val="000000" w:themeColor="text1"/>
        </w:rPr>
        <w:t xml:space="preserve"> uses the base block </w:t>
      </w:r>
      <w:r w:rsidRPr="00D363D3">
        <w:rPr>
          <w:rFonts w:ascii="Consolas" w:hAnsi="Consolas"/>
          <w:color w:val="000000" w:themeColor="text1"/>
          <w:sz w:val="18"/>
        </w:rPr>
        <w:t>10.10.0.0/24</w:t>
      </w:r>
      <w:r w:rsidRPr="00D363D3">
        <w:rPr>
          <w:color w:val="000000" w:themeColor="text1"/>
        </w:rPr>
        <w:t>, VLSM, and RIPv2.</w:t>
      </w:r>
    </w:p>
    <w:p w14:paraId="5F10BF86" w14:textId="77777777" w:rsidR="002F3565" w:rsidRPr="00D363D3" w:rsidRDefault="002E4856">
      <w:pPr>
        <w:pStyle w:val="ListBullet"/>
        <w:rPr>
          <w:rFonts w:hint="eastAsia"/>
          <w:color w:val="000000" w:themeColor="text1"/>
        </w:rPr>
      </w:pPr>
      <w:r w:rsidRPr="00D363D3">
        <w:rPr>
          <w:b/>
          <w:color w:val="000000" w:themeColor="text1"/>
        </w:rPr>
        <w:t>The WAN boundary</w:t>
      </w:r>
      <w:r w:rsidRPr="00D363D3">
        <w:rPr>
          <w:color w:val="000000" w:themeColor="text1"/>
        </w:rPr>
        <w:t xml:space="preserve"> uses </w:t>
      </w:r>
      <w:r w:rsidRPr="00D363D3">
        <w:rPr>
          <w:rFonts w:ascii="Consolas" w:hAnsi="Consolas"/>
          <w:color w:val="000000" w:themeColor="text1"/>
          <w:sz w:val="18"/>
        </w:rPr>
        <w:t>10.0.0.0/29</w:t>
      </w:r>
      <w:r w:rsidRPr="00D363D3">
        <w:rPr>
          <w:color w:val="000000" w:themeColor="text1"/>
        </w:rPr>
        <w:t xml:space="preserve">, divided into two </w:t>
      </w:r>
      <w:r w:rsidRPr="00D363D3">
        <w:rPr>
          <w:rFonts w:ascii="Consolas" w:hAnsi="Consolas"/>
          <w:color w:val="000000" w:themeColor="text1"/>
          <w:sz w:val="18"/>
        </w:rPr>
        <w:t>/30</w:t>
      </w:r>
      <w:r w:rsidRPr="00D363D3">
        <w:rPr>
          <w:color w:val="000000" w:themeColor="text1"/>
        </w:rPr>
        <w:t xml:space="preserve"> point-to-point links.</w:t>
      </w:r>
    </w:p>
    <w:p w14:paraId="20904E99" w14:textId="77777777" w:rsidR="002F3565" w:rsidRPr="00D363D3" w:rsidRDefault="002E4856">
      <w:pPr>
        <w:rPr>
          <w:rFonts w:hint="eastAsia"/>
          <w:color w:val="000000" w:themeColor="text1"/>
        </w:rPr>
      </w:pPr>
      <w:r w:rsidRPr="00D363D3">
        <w:rPr>
          <w:color w:val="000000" w:themeColor="text1"/>
        </w:rPr>
        <w:t>The design contains eight routers, eight LANs, eight internal serial links, and two cross-domain WAN links. The left and right domains use different RIP versions, so their boundary interfaces require explicit RIP version compatibility. End-to-end ping tests confirm communication between a host in the RIPv1 domain and a host in the RIPv2 domain.</w:t>
      </w:r>
    </w:p>
    <w:p w14:paraId="5B241208" w14:textId="77777777" w:rsidR="002F3565" w:rsidRPr="00D363D3" w:rsidRDefault="002E4856">
      <w:pPr>
        <w:pStyle w:val="Heading1"/>
        <w:rPr>
          <w:color w:val="000000" w:themeColor="text1"/>
        </w:rPr>
      </w:pPr>
      <w:bookmarkStart w:id="2" w:name="_Toc235025134"/>
      <w:r w:rsidRPr="00D363D3">
        <w:rPr>
          <w:color w:val="000000" w:themeColor="text1"/>
        </w:rPr>
        <w:t>2. Project Objectives</w:t>
      </w:r>
      <w:bookmarkEnd w:id="2"/>
    </w:p>
    <w:p w14:paraId="11D49D91" w14:textId="77777777" w:rsidR="002F3565" w:rsidRPr="00D363D3" w:rsidRDefault="002E4856">
      <w:pPr>
        <w:rPr>
          <w:rFonts w:hint="eastAsia"/>
          <w:color w:val="000000" w:themeColor="text1"/>
        </w:rPr>
      </w:pPr>
      <w:r w:rsidRPr="00D363D3">
        <w:rPr>
          <w:color w:val="000000" w:themeColor="text1"/>
        </w:rPr>
        <w:t>The network was designed to:</w:t>
      </w:r>
    </w:p>
    <w:p w14:paraId="24AD834B" w14:textId="77777777" w:rsidR="002F3565" w:rsidRPr="00D363D3" w:rsidRDefault="002E4856">
      <w:pPr>
        <w:pStyle w:val="ListNumber"/>
        <w:rPr>
          <w:rFonts w:hint="eastAsia"/>
          <w:color w:val="000000" w:themeColor="text1"/>
        </w:rPr>
      </w:pPr>
      <w:r w:rsidRPr="00D363D3">
        <w:rPr>
          <w:color w:val="000000" w:themeColor="text1"/>
        </w:rPr>
        <w:t xml:space="preserve">Apply fixed-length subnetting to the left-side </w:t>
      </w:r>
      <w:r w:rsidRPr="00D363D3">
        <w:rPr>
          <w:rFonts w:ascii="Consolas" w:hAnsi="Consolas"/>
          <w:color w:val="000000" w:themeColor="text1"/>
          <w:sz w:val="18"/>
        </w:rPr>
        <w:t>172.16.0.0/21</w:t>
      </w:r>
      <w:r w:rsidRPr="00D363D3">
        <w:rPr>
          <w:color w:val="000000" w:themeColor="text1"/>
        </w:rPr>
        <w:t xml:space="preserve"> allocation.</w:t>
      </w:r>
    </w:p>
    <w:p w14:paraId="2F928FE4" w14:textId="77777777" w:rsidR="002F3565" w:rsidRPr="00D363D3" w:rsidRDefault="002E4856">
      <w:pPr>
        <w:pStyle w:val="ListNumber"/>
        <w:rPr>
          <w:rFonts w:hint="eastAsia"/>
          <w:color w:val="000000" w:themeColor="text1"/>
        </w:rPr>
      </w:pPr>
      <w:r w:rsidRPr="00D363D3">
        <w:rPr>
          <w:color w:val="000000" w:themeColor="text1"/>
        </w:rPr>
        <w:t xml:space="preserve">Apply VLSM efficiently to the right-side </w:t>
      </w:r>
      <w:r w:rsidRPr="00D363D3">
        <w:rPr>
          <w:rFonts w:ascii="Consolas" w:hAnsi="Consolas"/>
          <w:color w:val="000000" w:themeColor="text1"/>
          <w:sz w:val="18"/>
        </w:rPr>
        <w:t>10.10.0.0/24</w:t>
      </w:r>
      <w:r w:rsidRPr="00D363D3">
        <w:rPr>
          <w:color w:val="000000" w:themeColor="text1"/>
        </w:rPr>
        <w:t xml:space="preserve"> allocation.</w:t>
      </w:r>
    </w:p>
    <w:p w14:paraId="24A6E7C9" w14:textId="77777777" w:rsidR="002F3565" w:rsidRPr="00D363D3" w:rsidRDefault="002E4856">
      <w:pPr>
        <w:pStyle w:val="ListNumber"/>
        <w:rPr>
          <w:rFonts w:hint="eastAsia"/>
          <w:color w:val="000000" w:themeColor="text1"/>
        </w:rPr>
      </w:pPr>
      <w:r w:rsidRPr="00D363D3">
        <w:rPr>
          <w:color w:val="000000" w:themeColor="text1"/>
        </w:rPr>
        <w:t>Use RIPv1 for the left routing domain and RIPv2 for the right routing domain.</w:t>
      </w:r>
    </w:p>
    <w:p w14:paraId="3216C836" w14:textId="77777777" w:rsidR="002F3565" w:rsidRPr="00D363D3" w:rsidRDefault="002E4856">
      <w:pPr>
        <w:pStyle w:val="ListNumber"/>
        <w:rPr>
          <w:rFonts w:hint="eastAsia"/>
          <w:color w:val="000000" w:themeColor="text1"/>
        </w:rPr>
      </w:pPr>
      <w:r w:rsidRPr="00D363D3">
        <w:rPr>
          <w:color w:val="000000" w:themeColor="text1"/>
        </w:rPr>
        <w:t xml:space="preserve">Connect the routing domains using two independent </w:t>
      </w:r>
      <w:r w:rsidRPr="00D363D3">
        <w:rPr>
          <w:rFonts w:ascii="Consolas" w:hAnsi="Consolas"/>
          <w:color w:val="000000" w:themeColor="text1"/>
          <w:sz w:val="18"/>
        </w:rPr>
        <w:t>/30</w:t>
      </w:r>
      <w:r w:rsidRPr="00D363D3">
        <w:rPr>
          <w:color w:val="000000" w:themeColor="text1"/>
        </w:rPr>
        <w:t xml:space="preserve"> WAN links.</w:t>
      </w:r>
    </w:p>
    <w:p w14:paraId="2F0B9051" w14:textId="77777777" w:rsidR="002F3565" w:rsidRPr="00D363D3" w:rsidRDefault="002E4856">
      <w:pPr>
        <w:pStyle w:val="ListNumber"/>
        <w:rPr>
          <w:rFonts w:hint="eastAsia"/>
          <w:color w:val="000000" w:themeColor="text1"/>
        </w:rPr>
      </w:pPr>
      <w:r w:rsidRPr="00D363D3">
        <w:rPr>
          <w:color w:val="000000" w:themeColor="text1"/>
        </w:rPr>
        <w:t>Preserve RIPv2 VLSM information inside Network 2.</w:t>
      </w:r>
    </w:p>
    <w:p w14:paraId="69AC3EF4" w14:textId="77777777" w:rsidR="002F3565" w:rsidRPr="00D363D3" w:rsidRDefault="002E4856">
      <w:pPr>
        <w:pStyle w:val="ListNumber"/>
        <w:rPr>
          <w:rFonts w:hint="eastAsia"/>
          <w:color w:val="000000" w:themeColor="text1"/>
        </w:rPr>
      </w:pPr>
      <w:r w:rsidRPr="00D363D3">
        <w:rPr>
          <w:color w:val="000000" w:themeColor="text1"/>
        </w:rPr>
        <w:t>Provide alternate routing paths if an internal or boundary link fails.</w:t>
      </w:r>
    </w:p>
    <w:p w14:paraId="0FF7F414" w14:textId="77777777" w:rsidR="002F3565" w:rsidRPr="00D363D3" w:rsidRDefault="002E4856">
      <w:pPr>
        <w:pStyle w:val="ListNumber"/>
        <w:rPr>
          <w:rFonts w:hint="eastAsia"/>
          <w:color w:val="000000" w:themeColor="text1"/>
        </w:rPr>
      </w:pPr>
      <w:r w:rsidRPr="00D363D3">
        <w:rPr>
          <w:color w:val="000000" w:themeColor="text1"/>
        </w:rPr>
        <w:t>Verify local and cross-domain reachability using IOS show commands and PC ping tests.</w:t>
      </w:r>
    </w:p>
    <w:p w14:paraId="365B6A26" w14:textId="77777777" w:rsidR="002F3565" w:rsidRPr="00D363D3" w:rsidRDefault="002E4856">
      <w:pPr>
        <w:pStyle w:val="Heading1"/>
        <w:rPr>
          <w:color w:val="000000" w:themeColor="text1"/>
        </w:rPr>
      </w:pPr>
      <w:bookmarkStart w:id="3" w:name="_Toc235025135"/>
      <w:r w:rsidRPr="00D363D3">
        <w:rPr>
          <w:color w:val="000000" w:themeColor="text1"/>
        </w:rPr>
        <w:t>3. Logical Topology</w:t>
      </w:r>
      <w:bookmarkEnd w:id="3"/>
    </w:p>
    <w:p w14:paraId="6C040733" w14:textId="77777777" w:rsidR="002F3565" w:rsidRPr="00D363D3" w:rsidRDefault="002E4856">
      <w:pPr>
        <w:spacing w:after="60"/>
        <w:jc w:val="center"/>
        <w:rPr>
          <w:rFonts w:hint="eastAsia"/>
          <w:color w:val="000000" w:themeColor="text1"/>
        </w:rPr>
      </w:pPr>
      <w:r w:rsidRPr="00D363D3">
        <w:rPr>
          <w:noProof/>
          <w:color w:val="000000" w:themeColor="text1"/>
        </w:rPr>
        <w:drawing>
          <wp:inline distT="0" distB="0" distL="0" distR="0" wp14:anchorId="58DA4E41" wp14:editId="49F8FCF6">
            <wp:extent cx="6492240" cy="39855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topology.png"/>
                    <pic:cNvPicPr/>
                  </pic:nvPicPr>
                  <pic:blipFill>
                    <a:blip r:embed="rId8"/>
                    <a:stretch>
                      <a:fillRect/>
                    </a:stretch>
                  </pic:blipFill>
                  <pic:spPr>
                    <a:xfrm>
                      <a:off x="0" y="0"/>
                      <a:ext cx="6492240" cy="3985532"/>
                    </a:xfrm>
                    <a:prstGeom prst="rect">
                      <a:avLst/>
                    </a:prstGeom>
                  </pic:spPr>
                </pic:pic>
              </a:graphicData>
            </a:graphic>
          </wp:inline>
        </w:drawing>
      </w:r>
    </w:p>
    <w:p w14:paraId="71950FBC" w14:textId="77777777" w:rsidR="002F3565" w:rsidRPr="00D363D3" w:rsidRDefault="002E4856">
      <w:pPr>
        <w:rPr>
          <w:rFonts w:hint="eastAsia"/>
          <w:color w:val="000000" w:themeColor="text1"/>
        </w:rPr>
      </w:pPr>
      <w:r w:rsidRPr="00D363D3">
        <w:rPr>
          <w:b/>
          <w:color w:val="000000" w:themeColor="text1"/>
        </w:rPr>
        <w:t>Figure 1.</w:t>
      </w:r>
      <w:r w:rsidRPr="00D363D3">
        <w:rPr>
          <w:color w:val="000000" w:themeColor="text1"/>
        </w:rPr>
        <w:t xml:space="preserve"> Complete topology. Router1–Router3 form the upper WAN boundary, while Router2–Router4 form the lower WAN boundary.</w:t>
      </w:r>
    </w:p>
    <w:p w14:paraId="7E8981D3" w14:textId="77777777" w:rsidR="002F3565" w:rsidRPr="00D363D3" w:rsidRDefault="002E4856">
      <w:pPr>
        <w:rPr>
          <w:rFonts w:hint="eastAsia"/>
          <w:color w:val="000000" w:themeColor="text1"/>
        </w:rPr>
      </w:pPr>
      <w:r w:rsidRPr="00D363D3">
        <w:rPr>
          <w:color w:val="000000" w:themeColor="text1"/>
        </w:rPr>
        <w:t>The topology is arranged as two four-router rings:</w:t>
      </w:r>
    </w:p>
    <w:p w14:paraId="7C467675" w14:textId="77777777" w:rsidR="002F3565" w:rsidRPr="00D363D3" w:rsidRDefault="002E4856">
      <w:pPr>
        <w:pStyle w:val="ListBullet"/>
        <w:rPr>
          <w:rFonts w:hint="eastAsia"/>
          <w:color w:val="000000" w:themeColor="text1"/>
        </w:rPr>
      </w:pPr>
      <w:r w:rsidRPr="00D363D3">
        <w:rPr>
          <w:b/>
          <w:color w:val="000000" w:themeColor="text1"/>
        </w:rPr>
        <w:t>Left ring:</w:t>
      </w:r>
      <w:r w:rsidRPr="00D363D3">
        <w:rPr>
          <w:color w:val="000000" w:themeColor="text1"/>
        </w:rPr>
        <w:t xml:space="preserve"> Router5, Router1, Router2, and Router6.</w:t>
      </w:r>
    </w:p>
    <w:p w14:paraId="363B5B9E" w14:textId="77777777" w:rsidR="002F3565" w:rsidRPr="00D363D3" w:rsidRDefault="002E4856">
      <w:pPr>
        <w:pStyle w:val="ListBullet"/>
        <w:rPr>
          <w:rFonts w:hint="eastAsia"/>
          <w:color w:val="000000" w:themeColor="text1"/>
        </w:rPr>
      </w:pPr>
      <w:r w:rsidRPr="00D363D3">
        <w:rPr>
          <w:b/>
          <w:color w:val="000000" w:themeColor="text1"/>
        </w:rPr>
        <w:lastRenderedPageBreak/>
        <w:t>Right ring:</w:t>
      </w:r>
      <w:r w:rsidRPr="00D363D3">
        <w:rPr>
          <w:color w:val="000000" w:themeColor="text1"/>
        </w:rPr>
        <w:t xml:space="preserve"> Router3, Router7, Router8, and Router4.</w:t>
      </w:r>
    </w:p>
    <w:p w14:paraId="1E3692A5" w14:textId="77777777" w:rsidR="002F3565" w:rsidRPr="00D363D3" w:rsidRDefault="002E4856">
      <w:pPr>
        <w:pStyle w:val="ListBullet"/>
        <w:rPr>
          <w:rFonts w:hint="eastAsia"/>
          <w:color w:val="000000" w:themeColor="text1"/>
        </w:rPr>
      </w:pPr>
      <w:r w:rsidRPr="00D363D3">
        <w:rPr>
          <w:b/>
          <w:color w:val="000000" w:themeColor="text1"/>
        </w:rPr>
        <w:t>Upper boundary:</w:t>
      </w:r>
      <w:r w:rsidRPr="00D363D3">
        <w:rPr>
          <w:color w:val="000000" w:themeColor="text1"/>
        </w:rPr>
        <w:t xml:space="preserve"> Router1 to Router3.</w:t>
      </w:r>
    </w:p>
    <w:p w14:paraId="2EA47A0B" w14:textId="77777777" w:rsidR="002F3565" w:rsidRPr="00D363D3" w:rsidRDefault="002E4856">
      <w:pPr>
        <w:pStyle w:val="ListBullet"/>
        <w:rPr>
          <w:rFonts w:hint="eastAsia"/>
          <w:color w:val="000000" w:themeColor="text1"/>
        </w:rPr>
      </w:pPr>
      <w:r w:rsidRPr="00D363D3">
        <w:rPr>
          <w:b/>
          <w:color w:val="000000" w:themeColor="text1"/>
        </w:rPr>
        <w:t>Lower boundary:</w:t>
      </w:r>
      <w:r w:rsidRPr="00D363D3">
        <w:rPr>
          <w:color w:val="000000" w:themeColor="text1"/>
        </w:rPr>
        <w:t xml:space="preserve"> Router2 to Router4.</w:t>
      </w:r>
    </w:p>
    <w:p w14:paraId="76EAB103" w14:textId="77777777" w:rsidR="002F3565" w:rsidRPr="00D363D3" w:rsidRDefault="002E4856">
      <w:pPr>
        <w:rPr>
          <w:rFonts w:hint="eastAsia"/>
          <w:color w:val="000000" w:themeColor="text1"/>
        </w:rPr>
      </w:pPr>
      <w:r w:rsidRPr="00D363D3">
        <w:rPr>
          <w:color w:val="000000" w:themeColor="text1"/>
        </w:rPr>
        <w:t>Each router serves one directly connected PC LAN. The ring layout and the two WAN boundary links provide more than one possible path between the routing domains.</w:t>
      </w:r>
    </w:p>
    <w:p w14:paraId="2495C910" w14:textId="77777777" w:rsidR="002F3565" w:rsidRPr="00D363D3" w:rsidRDefault="002E4856">
      <w:pPr>
        <w:pStyle w:val="Heading1"/>
        <w:rPr>
          <w:color w:val="000000" w:themeColor="text1"/>
        </w:rPr>
      </w:pPr>
      <w:bookmarkStart w:id="4" w:name="_Toc235025136"/>
      <w:r w:rsidRPr="00D363D3">
        <w:rPr>
          <w:color w:val="000000" w:themeColor="text1"/>
        </w:rPr>
        <w:t>4. Addressing Design Summary</w:t>
      </w:r>
      <w:bookmarkEnd w:id="4"/>
    </w:p>
    <w:tbl>
      <w:tblPr>
        <w:tblStyle w:val="TableGrid"/>
        <w:tblW w:w="0" w:type="auto"/>
        <w:jc w:val="center"/>
        <w:tblLook w:val="04A0" w:firstRow="1" w:lastRow="0" w:firstColumn="1" w:lastColumn="0" w:noHBand="0" w:noVBand="1"/>
      </w:tblPr>
      <w:tblGrid>
        <w:gridCol w:w="2102"/>
        <w:gridCol w:w="2102"/>
        <w:gridCol w:w="2102"/>
        <w:gridCol w:w="2102"/>
        <w:gridCol w:w="2102"/>
      </w:tblGrid>
      <w:tr w:rsidR="00D363D3" w:rsidRPr="00D363D3" w14:paraId="4468FB88" w14:textId="77777777">
        <w:trPr>
          <w:tblHeader/>
          <w:jc w:val="center"/>
        </w:trPr>
        <w:tc>
          <w:tcPr>
            <w:tcW w:w="2102" w:type="dxa"/>
            <w:shd w:val="clear" w:color="auto" w:fill="1F4E79"/>
            <w:vAlign w:val="center"/>
          </w:tcPr>
          <w:p w14:paraId="214F1FCA" w14:textId="77777777" w:rsidR="002F3565" w:rsidRPr="00D363D3" w:rsidRDefault="002E4856">
            <w:pPr>
              <w:spacing w:after="0"/>
              <w:rPr>
                <w:rFonts w:hint="eastAsia"/>
                <w:color w:val="000000" w:themeColor="text1"/>
              </w:rPr>
            </w:pPr>
            <w:r w:rsidRPr="00D363D3">
              <w:rPr>
                <w:b/>
                <w:color w:val="000000" w:themeColor="text1"/>
                <w:sz w:val="17"/>
              </w:rPr>
              <w:t>Routing domain</w:t>
            </w:r>
          </w:p>
        </w:tc>
        <w:tc>
          <w:tcPr>
            <w:tcW w:w="2102" w:type="dxa"/>
            <w:shd w:val="clear" w:color="auto" w:fill="1F4E79"/>
            <w:vAlign w:val="center"/>
          </w:tcPr>
          <w:p w14:paraId="73834BF7" w14:textId="77777777" w:rsidR="002F3565" w:rsidRPr="00D363D3" w:rsidRDefault="002E4856">
            <w:pPr>
              <w:spacing w:after="0"/>
              <w:rPr>
                <w:rFonts w:hint="eastAsia"/>
                <w:color w:val="000000" w:themeColor="text1"/>
              </w:rPr>
            </w:pPr>
            <w:r w:rsidRPr="00D363D3">
              <w:rPr>
                <w:b/>
                <w:color w:val="000000" w:themeColor="text1"/>
                <w:sz w:val="17"/>
              </w:rPr>
              <w:t>Address block</w:t>
            </w:r>
          </w:p>
        </w:tc>
        <w:tc>
          <w:tcPr>
            <w:tcW w:w="2102" w:type="dxa"/>
            <w:shd w:val="clear" w:color="auto" w:fill="1F4E79"/>
            <w:vAlign w:val="center"/>
          </w:tcPr>
          <w:p w14:paraId="0F063CCB" w14:textId="77777777" w:rsidR="002F3565" w:rsidRPr="00D363D3" w:rsidRDefault="002E4856">
            <w:pPr>
              <w:spacing w:after="0"/>
              <w:rPr>
                <w:rFonts w:hint="eastAsia"/>
                <w:color w:val="000000" w:themeColor="text1"/>
              </w:rPr>
            </w:pPr>
            <w:r w:rsidRPr="00D363D3">
              <w:rPr>
                <w:b/>
                <w:color w:val="000000" w:themeColor="text1"/>
                <w:sz w:val="17"/>
              </w:rPr>
              <w:t>Subnet method</w:t>
            </w:r>
          </w:p>
        </w:tc>
        <w:tc>
          <w:tcPr>
            <w:tcW w:w="2102" w:type="dxa"/>
            <w:shd w:val="clear" w:color="auto" w:fill="1F4E79"/>
            <w:vAlign w:val="center"/>
          </w:tcPr>
          <w:p w14:paraId="7D56E72C" w14:textId="77777777" w:rsidR="002F3565" w:rsidRPr="00D363D3" w:rsidRDefault="002E4856">
            <w:pPr>
              <w:spacing w:after="0"/>
              <w:rPr>
                <w:rFonts w:hint="eastAsia"/>
                <w:color w:val="000000" w:themeColor="text1"/>
              </w:rPr>
            </w:pPr>
            <w:r w:rsidRPr="00D363D3">
              <w:rPr>
                <w:b/>
                <w:color w:val="000000" w:themeColor="text1"/>
                <w:sz w:val="17"/>
              </w:rPr>
              <w:t>Routing protocol</w:t>
            </w:r>
          </w:p>
        </w:tc>
        <w:tc>
          <w:tcPr>
            <w:tcW w:w="2102" w:type="dxa"/>
            <w:shd w:val="clear" w:color="auto" w:fill="1F4E79"/>
            <w:vAlign w:val="center"/>
          </w:tcPr>
          <w:p w14:paraId="09EF825E" w14:textId="77777777" w:rsidR="002F3565" w:rsidRPr="00D363D3" w:rsidRDefault="002E4856">
            <w:pPr>
              <w:spacing w:after="0"/>
              <w:rPr>
                <w:rFonts w:hint="eastAsia"/>
                <w:color w:val="000000" w:themeColor="text1"/>
              </w:rPr>
            </w:pPr>
            <w:r w:rsidRPr="00D363D3">
              <w:rPr>
                <w:b/>
                <w:color w:val="000000" w:themeColor="text1"/>
                <w:sz w:val="17"/>
              </w:rPr>
              <w:t>Allocation result</w:t>
            </w:r>
          </w:p>
        </w:tc>
      </w:tr>
      <w:tr w:rsidR="00D363D3" w:rsidRPr="00D363D3" w14:paraId="22655231" w14:textId="77777777">
        <w:trPr>
          <w:jc w:val="center"/>
        </w:trPr>
        <w:tc>
          <w:tcPr>
            <w:tcW w:w="2102" w:type="dxa"/>
            <w:vAlign w:val="center"/>
          </w:tcPr>
          <w:p w14:paraId="0A8670C5" w14:textId="77777777" w:rsidR="002F3565" w:rsidRPr="00D363D3" w:rsidRDefault="002E4856">
            <w:pPr>
              <w:spacing w:after="0"/>
              <w:rPr>
                <w:rFonts w:hint="eastAsia"/>
                <w:color w:val="000000" w:themeColor="text1"/>
              </w:rPr>
            </w:pPr>
            <w:r w:rsidRPr="00D363D3">
              <w:rPr>
                <w:color w:val="000000" w:themeColor="text1"/>
                <w:sz w:val="17"/>
              </w:rPr>
              <w:t>Network 1</w:t>
            </w:r>
          </w:p>
        </w:tc>
        <w:tc>
          <w:tcPr>
            <w:tcW w:w="2102" w:type="dxa"/>
            <w:vAlign w:val="center"/>
          </w:tcPr>
          <w:p w14:paraId="62A0D94E" w14:textId="77777777" w:rsidR="002F3565" w:rsidRPr="00D363D3" w:rsidRDefault="002E4856">
            <w:pPr>
              <w:spacing w:after="0"/>
              <w:rPr>
                <w:rFonts w:hint="eastAsia"/>
                <w:color w:val="000000" w:themeColor="text1"/>
              </w:rPr>
            </w:pPr>
            <w:r w:rsidRPr="00D363D3">
              <w:rPr>
                <w:color w:val="000000" w:themeColor="text1"/>
                <w:sz w:val="17"/>
              </w:rPr>
              <w:t>172.16.0.0/21</w:t>
            </w:r>
          </w:p>
        </w:tc>
        <w:tc>
          <w:tcPr>
            <w:tcW w:w="2102" w:type="dxa"/>
            <w:vAlign w:val="center"/>
          </w:tcPr>
          <w:p w14:paraId="4FBD77D3" w14:textId="77777777" w:rsidR="002F3565" w:rsidRPr="00D363D3" w:rsidRDefault="002E4856">
            <w:pPr>
              <w:spacing w:after="0"/>
              <w:rPr>
                <w:rFonts w:hint="eastAsia"/>
                <w:color w:val="000000" w:themeColor="text1"/>
              </w:rPr>
            </w:pPr>
            <w:r w:rsidRPr="00D363D3">
              <w:rPr>
                <w:color w:val="000000" w:themeColor="text1"/>
                <w:sz w:val="17"/>
              </w:rPr>
              <w:t>Fixed-length /24</w:t>
            </w:r>
          </w:p>
        </w:tc>
        <w:tc>
          <w:tcPr>
            <w:tcW w:w="2102" w:type="dxa"/>
            <w:vAlign w:val="center"/>
          </w:tcPr>
          <w:p w14:paraId="32AAC879" w14:textId="77777777" w:rsidR="002F3565" w:rsidRPr="00D363D3" w:rsidRDefault="002E4856">
            <w:pPr>
              <w:spacing w:after="0"/>
              <w:rPr>
                <w:rFonts w:hint="eastAsia"/>
                <w:color w:val="000000" w:themeColor="text1"/>
              </w:rPr>
            </w:pPr>
            <w:r w:rsidRPr="00D363D3">
              <w:rPr>
                <w:color w:val="000000" w:themeColor="text1"/>
                <w:sz w:val="17"/>
              </w:rPr>
              <w:t>RIPv1</w:t>
            </w:r>
          </w:p>
        </w:tc>
        <w:tc>
          <w:tcPr>
            <w:tcW w:w="2102" w:type="dxa"/>
            <w:vAlign w:val="center"/>
          </w:tcPr>
          <w:p w14:paraId="5CD9963C" w14:textId="77777777" w:rsidR="002F3565" w:rsidRPr="00D363D3" w:rsidRDefault="002E4856">
            <w:pPr>
              <w:spacing w:after="0"/>
              <w:rPr>
                <w:rFonts w:hint="eastAsia"/>
                <w:color w:val="000000" w:themeColor="text1"/>
              </w:rPr>
            </w:pPr>
            <w:r w:rsidRPr="00D363D3">
              <w:rPr>
                <w:color w:val="000000" w:themeColor="text1"/>
                <w:sz w:val="17"/>
              </w:rPr>
              <w:t>Four LANs and four serial networks</w:t>
            </w:r>
          </w:p>
        </w:tc>
      </w:tr>
      <w:tr w:rsidR="00D363D3" w:rsidRPr="00D363D3" w14:paraId="21414E10" w14:textId="77777777">
        <w:trPr>
          <w:jc w:val="center"/>
        </w:trPr>
        <w:tc>
          <w:tcPr>
            <w:tcW w:w="2102" w:type="dxa"/>
            <w:shd w:val="clear" w:color="auto" w:fill="EAF2F8"/>
            <w:vAlign w:val="center"/>
          </w:tcPr>
          <w:p w14:paraId="240EE5D6" w14:textId="77777777" w:rsidR="002F3565" w:rsidRPr="00D363D3" w:rsidRDefault="002E4856">
            <w:pPr>
              <w:spacing w:after="0"/>
              <w:rPr>
                <w:rFonts w:hint="eastAsia"/>
                <w:color w:val="000000" w:themeColor="text1"/>
              </w:rPr>
            </w:pPr>
            <w:r w:rsidRPr="00D363D3">
              <w:rPr>
                <w:color w:val="000000" w:themeColor="text1"/>
                <w:sz w:val="17"/>
              </w:rPr>
              <w:t>Network 2</w:t>
            </w:r>
          </w:p>
        </w:tc>
        <w:tc>
          <w:tcPr>
            <w:tcW w:w="2102" w:type="dxa"/>
            <w:shd w:val="clear" w:color="auto" w:fill="EAF2F8"/>
            <w:vAlign w:val="center"/>
          </w:tcPr>
          <w:p w14:paraId="6A9419E2" w14:textId="77777777" w:rsidR="002F3565" w:rsidRPr="00D363D3" w:rsidRDefault="002E4856">
            <w:pPr>
              <w:spacing w:after="0"/>
              <w:rPr>
                <w:rFonts w:hint="eastAsia"/>
                <w:color w:val="000000" w:themeColor="text1"/>
              </w:rPr>
            </w:pPr>
            <w:r w:rsidRPr="00D363D3">
              <w:rPr>
                <w:color w:val="000000" w:themeColor="text1"/>
                <w:sz w:val="17"/>
              </w:rPr>
              <w:t>10.10.0.0/24</w:t>
            </w:r>
          </w:p>
        </w:tc>
        <w:tc>
          <w:tcPr>
            <w:tcW w:w="2102" w:type="dxa"/>
            <w:shd w:val="clear" w:color="auto" w:fill="EAF2F8"/>
            <w:vAlign w:val="center"/>
          </w:tcPr>
          <w:p w14:paraId="4EB1D675" w14:textId="77777777" w:rsidR="002F3565" w:rsidRPr="00D363D3" w:rsidRDefault="002E4856">
            <w:pPr>
              <w:spacing w:after="0"/>
              <w:rPr>
                <w:rFonts w:hint="eastAsia"/>
                <w:color w:val="000000" w:themeColor="text1"/>
              </w:rPr>
            </w:pPr>
            <w:r w:rsidRPr="00D363D3">
              <w:rPr>
                <w:color w:val="000000" w:themeColor="text1"/>
                <w:sz w:val="17"/>
              </w:rPr>
              <w:t>VLSM</w:t>
            </w:r>
          </w:p>
        </w:tc>
        <w:tc>
          <w:tcPr>
            <w:tcW w:w="2102" w:type="dxa"/>
            <w:shd w:val="clear" w:color="auto" w:fill="EAF2F8"/>
            <w:vAlign w:val="center"/>
          </w:tcPr>
          <w:p w14:paraId="177D1ACD" w14:textId="77777777" w:rsidR="002F3565" w:rsidRPr="00D363D3" w:rsidRDefault="002E4856">
            <w:pPr>
              <w:spacing w:after="0"/>
              <w:rPr>
                <w:rFonts w:hint="eastAsia"/>
                <w:color w:val="000000" w:themeColor="text1"/>
              </w:rPr>
            </w:pPr>
            <w:r w:rsidRPr="00D363D3">
              <w:rPr>
                <w:color w:val="000000" w:themeColor="text1"/>
                <w:sz w:val="17"/>
              </w:rPr>
              <w:t>RIPv2</w:t>
            </w:r>
          </w:p>
        </w:tc>
        <w:tc>
          <w:tcPr>
            <w:tcW w:w="2102" w:type="dxa"/>
            <w:shd w:val="clear" w:color="auto" w:fill="EAF2F8"/>
            <w:vAlign w:val="center"/>
          </w:tcPr>
          <w:p w14:paraId="3579EB36" w14:textId="77777777" w:rsidR="002F3565" w:rsidRPr="00D363D3" w:rsidRDefault="002E4856">
            <w:pPr>
              <w:spacing w:after="0"/>
              <w:rPr>
                <w:rFonts w:hint="eastAsia"/>
                <w:color w:val="000000" w:themeColor="text1"/>
              </w:rPr>
            </w:pPr>
            <w:r w:rsidRPr="00D363D3">
              <w:rPr>
                <w:color w:val="000000" w:themeColor="text1"/>
                <w:sz w:val="17"/>
              </w:rPr>
              <w:t>Four variable-size LANs and four /30 serial networks</w:t>
            </w:r>
          </w:p>
        </w:tc>
      </w:tr>
      <w:tr w:rsidR="002F3565" w:rsidRPr="00D363D3" w14:paraId="22C3EEE1" w14:textId="77777777">
        <w:trPr>
          <w:jc w:val="center"/>
        </w:trPr>
        <w:tc>
          <w:tcPr>
            <w:tcW w:w="2102" w:type="dxa"/>
            <w:vAlign w:val="center"/>
          </w:tcPr>
          <w:p w14:paraId="615C6E50" w14:textId="77777777" w:rsidR="002F3565" w:rsidRPr="00D363D3" w:rsidRDefault="002E4856">
            <w:pPr>
              <w:spacing w:after="0"/>
              <w:rPr>
                <w:rFonts w:hint="eastAsia"/>
                <w:color w:val="000000" w:themeColor="text1"/>
              </w:rPr>
            </w:pPr>
            <w:r w:rsidRPr="00D363D3">
              <w:rPr>
                <w:color w:val="000000" w:themeColor="text1"/>
                <w:sz w:val="17"/>
              </w:rPr>
              <w:t>WAN boundary</w:t>
            </w:r>
          </w:p>
        </w:tc>
        <w:tc>
          <w:tcPr>
            <w:tcW w:w="2102" w:type="dxa"/>
            <w:vAlign w:val="center"/>
          </w:tcPr>
          <w:p w14:paraId="3200DD3D" w14:textId="77777777" w:rsidR="002F3565" w:rsidRPr="00D363D3" w:rsidRDefault="002E4856">
            <w:pPr>
              <w:spacing w:after="0"/>
              <w:rPr>
                <w:rFonts w:hint="eastAsia"/>
                <w:color w:val="000000" w:themeColor="text1"/>
              </w:rPr>
            </w:pPr>
            <w:r w:rsidRPr="00D363D3">
              <w:rPr>
                <w:color w:val="000000" w:themeColor="text1"/>
                <w:sz w:val="17"/>
              </w:rPr>
              <w:t>10.0.0.0/29</w:t>
            </w:r>
          </w:p>
        </w:tc>
        <w:tc>
          <w:tcPr>
            <w:tcW w:w="2102" w:type="dxa"/>
            <w:vAlign w:val="center"/>
          </w:tcPr>
          <w:p w14:paraId="66342F65" w14:textId="77777777" w:rsidR="002F3565" w:rsidRPr="00D363D3" w:rsidRDefault="002E4856">
            <w:pPr>
              <w:spacing w:after="0"/>
              <w:rPr>
                <w:rFonts w:hint="eastAsia"/>
                <w:color w:val="000000" w:themeColor="text1"/>
              </w:rPr>
            </w:pPr>
            <w:r w:rsidRPr="00D363D3">
              <w:rPr>
                <w:color w:val="000000" w:themeColor="text1"/>
                <w:sz w:val="17"/>
              </w:rPr>
              <w:t>Two /30 links</w:t>
            </w:r>
          </w:p>
        </w:tc>
        <w:tc>
          <w:tcPr>
            <w:tcW w:w="2102" w:type="dxa"/>
            <w:vAlign w:val="center"/>
          </w:tcPr>
          <w:p w14:paraId="7B0B2568" w14:textId="77777777" w:rsidR="002F3565" w:rsidRPr="00D363D3" w:rsidRDefault="002E4856">
            <w:pPr>
              <w:spacing w:after="0"/>
              <w:rPr>
                <w:rFonts w:hint="eastAsia"/>
                <w:color w:val="000000" w:themeColor="text1"/>
              </w:rPr>
            </w:pPr>
            <w:r w:rsidRPr="00D363D3">
              <w:rPr>
                <w:color w:val="000000" w:themeColor="text1"/>
                <w:sz w:val="17"/>
              </w:rPr>
              <w:t>RIP boundary exchange</w:t>
            </w:r>
          </w:p>
        </w:tc>
        <w:tc>
          <w:tcPr>
            <w:tcW w:w="2102" w:type="dxa"/>
            <w:vAlign w:val="center"/>
          </w:tcPr>
          <w:p w14:paraId="75A70050" w14:textId="77777777" w:rsidR="002F3565" w:rsidRPr="00D363D3" w:rsidRDefault="002E4856">
            <w:pPr>
              <w:spacing w:after="0"/>
              <w:rPr>
                <w:rFonts w:hint="eastAsia"/>
                <w:color w:val="000000" w:themeColor="text1"/>
              </w:rPr>
            </w:pPr>
            <w:r w:rsidRPr="00D363D3">
              <w:rPr>
                <w:color w:val="000000" w:themeColor="text1"/>
                <w:sz w:val="17"/>
              </w:rPr>
              <w:t>Router1–Router3 and Router2–Router4</w:t>
            </w:r>
          </w:p>
        </w:tc>
      </w:tr>
    </w:tbl>
    <w:p w14:paraId="51B00448" w14:textId="77777777" w:rsidR="002F3565" w:rsidRPr="00D363D3" w:rsidRDefault="002F3565">
      <w:pPr>
        <w:spacing w:after="0"/>
        <w:rPr>
          <w:rFonts w:hint="eastAsia"/>
          <w:color w:val="000000" w:themeColor="text1"/>
        </w:rPr>
      </w:pPr>
    </w:p>
    <w:p w14:paraId="68A11020" w14:textId="77777777" w:rsidR="002F3565" w:rsidRPr="00D363D3" w:rsidRDefault="002E4856">
      <w:pPr>
        <w:pStyle w:val="Heading2"/>
        <w:rPr>
          <w:color w:val="000000" w:themeColor="text1"/>
        </w:rPr>
      </w:pPr>
      <w:bookmarkStart w:id="5" w:name="_Toc235025137"/>
      <w:r w:rsidRPr="00D363D3">
        <w:rPr>
          <w:color w:val="000000" w:themeColor="text1"/>
        </w:rPr>
        <w:t>4.1 Allocation validation</w:t>
      </w:r>
      <w:bookmarkEnd w:id="5"/>
    </w:p>
    <w:p w14:paraId="05F490E4" w14:textId="77777777" w:rsidR="002F3565" w:rsidRPr="00D363D3" w:rsidRDefault="002E4856">
      <w:pPr>
        <w:pStyle w:val="ListBullet"/>
        <w:rPr>
          <w:rFonts w:hint="eastAsia"/>
          <w:color w:val="000000" w:themeColor="text1"/>
        </w:rPr>
      </w:pPr>
      <w:r w:rsidRPr="00D363D3">
        <w:rPr>
          <w:color w:val="000000" w:themeColor="text1"/>
        </w:rPr>
        <w:t xml:space="preserve">A </w:t>
      </w:r>
      <w:r w:rsidRPr="00D363D3">
        <w:rPr>
          <w:rFonts w:ascii="Consolas" w:hAnsi="Consolas"/>
          <w:color w:val="000000" w:themeColor="text1"/>
          <w:sz w:val="18"/>
        </w:rPr>
        <w:t>/21</w:t>
      </w:r>
      <w:r w:rsidRPr="00D363D3">
        <w:rPr>
          <w:color w:val="000000" w:themeColor="text1"/>
        </w:rPr>
        <w:t xml:space="preserve"> contains 2,048 addresses. Dividing it into </w:t>
      </w:r>
      <w:r w:rsidRPr="00D363D3">
        <w:rPr>
          <w:rFonts w:ascii="Consolas" w:hAnsi="Consolas"/>
          <w:color w:val="000000" w:themeColor="text1"/>
          <w:sz w:val="18"/>
        </w:rPr>
        <w:t>/24</w:t>
      </w:r>
      <w:r w:rsidRPr="00D363D3">
        <w:rPr>
          <w:color w:val="000000" w:themeColor="text1"/>
        </w:rPr>
        <w:t xml:space="preserve"> networks produces exactly eight subnets, covering </w:t>
      </w:r>
      <w:r w:rsidRPr="00D363D3">
        <w:rPr>
          <w:rFonts w:ascii="Consolas" w:hAnsi="Consolas"/>
          <w:color w:val="000000" w:themeColor="text1"/>
          <w:sz w:val="18"/>
        </w:rPr>
        <w:t>172.16.0.0</w:t>
      </w:r>
      <w:r w:rsidRPr="00D363D3">
        <w:rPr>
          <w:color w:val="000000" w:themeColor="text1"/>
        </w:rPr>
        <w:t xml:space="preserve"> through </w:t>
      </w:r>
      <w:r w:rsidRPr="00D363D3">
        <w:rPr>
          <w:rFonts w:ascii="Consolas" w:hAnsi="Consolas"/>
          <w:color w:val="000000" w:themeColor="text1"/>
          <w:sz w:val="18"/>
        </w:rPr>
        <w:t>172.16.7.255</w:t>
      </w:r>
      <w:r w:rsidRPr="00D363D3">
        <w:rPr>
          <w:color w:val="000000" w:themeColor="text1"/>
        </w:rPr>
        <w:t xml:space="preserve"> without overlap.</w:t>
      </w:r>
    </w:p>
    <w:p w14:paraId="12673892" w14:textId="77777777" w:rsidR="002F3565" w:rsidRPr="00D363D3" w:rsidRDefault="002E4856">
      <w:pPr>
        <w:pStyle w:val="ListBullet"/>
        <w:rPr>
          <w:rFonts w:hint="eastAsia"/>
          <w:color w:val="000000" w:themeColor="text1"/>
        </w:rPr>
      </w:pPr>
      <w:r w:rsidRPr="00D363D3">
        <w:rPr>
          <w:color w:val="000000" w:themeColor="text1"/>
        </w:rPr>
        <w:t xml:space="preserve">The right-side VLSM plan consumes the entire </w:t>
      </w:r>
      <w:r w:rsidRPr="00D363D3">
        <w:rPr>
          <w:rFonts w:ascii="Consolas" w:hAnsi="Consolas"/>
          <w:color w:val="000000" w:themeColor="text1"/>
          <w:sz w:val="18"/>
        </w:rPr>
        <w:t>/24</w:t>
      </w:r>
      <w:r w:rsidRPr="00D363D3">
        <w:rPr>
          <w:color w:val="000000" w:themeColor="text1"/>
        </w:rPr>
        <w:t>: 128 + 64 + 32 + 16 + 4 + 4 + 4 + 4 = 256 addresses.</w:t>
      </w:r>
    </w:p>
    <w:p w14:paraId="1CF2064B" w14:textId="77777777" w:rsidR="002F3565" w:rsidRPr="00D363D3" w:rsidRDefault="002E4856">
      <w:pPr>
        <w:pStyle w:val="ListBullet"/>
        <w:rPr>
          <w:rFonts w:hint="eastAsia"/>
          <w:color w:val="000000" w:themeColor="text1"/>
        </w:rPr>
      </w:pPr>
      <w:r w:rsidRPr="00D363D3">
        <w:rPr>
          <w:color w:val="000000" w:themeColor="text1"/>
        </w:rPr>
        <w:t xml:space="preserve">A </w:t>
      </w:r>
      <w:r w:rsidRPr="00D363D3">
        <w:rPr>
          <w:rFonts w:ascii="Consolas" w:hAnsi="Consolas"/>
          <w:color w:val="000000" w:themeColor="text1"/>
          <w:sz w:val="18"/>
        </w:rPr>
        <w:t>/29</w:t>
      </w:r>
      <w:r w:rsidRPr="00D363D3">
        <w:rPr>
          <w:color w:val="000000" w:themeColor="text1"/>
        </w:rPr>
        <w:t xml:space="preserve"> contains eight addresses and divides exactly into the two required </w:t>
      </w:r>
      <w:r w:rsidRPr="00D363D3">
        <w:rPr>
          <w:rFonts w:ascii="Consolas" w:hAnsi="Consolas"/>
          <w:color w:val="000000" w:themeColor="text1"/>
          <w:sz w:val="18"/>
        </w:rPr>
        <w:t>/30</w:t>
      </w:r>
      <w:r w:rsidRPr="00D363D3">
        <w:rPr>
          <w:color w:val="000000" w:themeColor="text1"/>
        </w:rPr>
        <w:t xml:space="preserve"> point-to-point links.</w:t>
      </w:r>
    </w:p>
    <w:p w14:paraId="0BE82924" w14:textId="77777777" w:rsidR="002F3565" w:rsidRPr="00D363D3" w:rsidRDefault="002E4856">
      <w:pPr>
        <w:pStyle w:val="Heading1"/>
        <w:rPr>
          <w:color w:val="000000" w:themeColor="text1"/>
        </w:rPr>
      </w:pPr>
      <w:bookmarkStart w:id="6" w:name="_Toc235025138"/>
      <w:r w:rsidRPr="00D363D3">
        <w:rPr>
          <w:color w:val="000000" w:themeColor="text1"/>
        </w:rPr>
        <w:t>5. Network 1 — RIPv1 and Fixed-Length Subnetting</w:t>
      </w:r>
      <w:bookmarkEnd w:id="6"/>
    </w:p>
    <w:p w14:paraId="647EFEE7" w14:textId="77777777" w:rsidR="002F3565" w:rsidRPr="00D363D3" w:rsidRDefault="002E4856">
      <w:pPr>
        <w:rPr>
          <w:rFonts w:hint="eastAsia"/>
          <w:color w:val="000000" w:themeColor="text1"/>
        </w:rPr>
      </w:pPr>
      <w:r w:rsidRPr="00D363D3">
        <w:rPr>
          <w:b/>
          <w:color w:val="000000" w:themeColor="text1"/>
        </w:rPr>
        <w:t>Base network:</w:t>
      </w:r>
      <w:r w:rsidRPr="00D363D3">
        <w:rPr>
          <w:color w:val="000000" w:themeColor="text1"/>
        </w:rPr>
        <w:t xml:space="preserve"> </w:t>
      </w:r>
      <w:r w:rsidRPr="00D363D3">
        <w:rPr>
          <w:rFonts w:ascii="Consolas" w:hAnsi="Consolas"/>
          <w:color w:val="000000" w:themeColor="text1"/>
          <w:sz w:val="18"/>
        </w:rPr>
        <w:t>172.16.0.0/21</w:t>
      </w:r>
      <w:r w:rsidRPr="00D363D3">
        <w:rPr>
          <w:color w:val="000000" w:themeColor="text1"/>
        </w:rPr>
        <w:t xml:space="preserve"> </w:t>
      </w:r>
      <w:r w:rsidRPr="00D363D3">
        <w:rPr>
          <w:b/>
          <w:color w:val="000000" w:themeColor="text1"/>
        </w:rPr>
        <w:t>Subnet mask used throughout:</w:t>
      </w:r>
      <w:r w:rsidRPr="00D363D3">
        <w:rPr>
          <w:color w:val="000000" w:themeColor="text1"/>
        </w:rPr>
        <w:t xml:space="preserve"> </w:t>
      </w:r>
      <w:r w:rsidRPr="00D363D3">
        <w:rPr>
          <w:rFonts w:ascii="Consolas" w:hAnsi="Consolas"/>
          <w:color w:val="000000" w:themeColor="text1"/>
          <w:sz w:val="18"/>
        </w:rPr>
        <w:t>255.255.255.0</w:t>
      </w:r>
      <w:r w:rsidRPr="00D363D3">
        <w:rPr>
          <w:color w:val="000000" w:themeColor="text1"/>
        </w:rPr>
        <w:t xml:space="preserve"> (</w:t>
      </w:r>
      <w:r w:rsidRPr="00D363D3">
        <w:rPr>
          <w:rFonts w:ascii="Consolas" w:hAnsi="Consolas"/>
          <w:color w:val="000000" w:themeColor="text1"/>
          <w:sz w:val="18"/>
        </w:rPr>
        <w:t>/24</w:t>
      </w:r>
      <w:r w:rsidRPr="00D363D3">
        <w:rPr>
          <w:color w:val="000000" w:themeColor="text1"/>
        </w:rPr>
        <w:t xml:space="preserve">) </w:t>
      </w:r>
      <w:r w:rsidRPr="00D363D3">
        <w:rPr>
          <w:b/>
          <w:color w:val="000000" w:themeColor="text1"/>
        </w:rPr>
        <w:t>Routing protocol:</w:t>
      </w:r>
      <w:r w:rsidRPr="00D363D3">
        <w:rPr>
          <w:color w:val="000000" w:themeColor="text1"/>
        </w:rPr>
        <w:t xml:space="preserve"> RIPv1</w:t>
      </w:r>
    </w:p>
    <w:tbl>
      <w:tblPr>
        <w:tblStyle w:val="TableGrid"/>
        <w:tblW w:w="0" w:type="auto"/>
        <w:jc w:val="center"/>
        <w:tblLook w:val="04A0" w:firstRow="1" w:lastRow="0" w:firstColumn="1" w:lastColumn="0" w:noHBand="0" w:noVBand="1"/>
      </w:tblPr>
      <w:tblGrid>
        <w:gridCol w:w="1314"/>
        <w:gridCol w:w="1314"/>
        <w:gridCol w:w="1314"/>
        <w:gridCol w:w="1314"/>
        <w:gridCol w:w="1314"/>
        <w:gridCol w:w="1314"/>
        <w:gridCol w:w="1314"/>
        <w:gridCol w:w="1314"/>
      </w:tblGrid>
      <w:tr w:rsidR="00D363D3" w:rsidRPr="00D363D3" w14:paraId="54CF93B9" w14:textId="77777777">
        <w:trPr>
          <w:tblHeader/>
          <w:jc w:val="center"/>
        </w:trPr>
        <w:tc>
          <w:tcPr>
            <w:tcW w:w="1314" w:type="dxa"/>
            <w:shd w:val="clear" w:color="auto" w:fill="1F4E79"/>
            <w:vAlign w:val="center"/>
          </w:tcPr>
          <w:p w14:paraId="7705BFED" w14:textId="77777777" w:rsidR="002F3565" w:rsidRPr="00D363D3" w:rsidRDefault="002E4856">
            <w:pPr>
              <w:spacing w:after="0"/>
              <w:rPr>
                <w:rFonts w:hint="eastAsia"/>
                <w:color w:val="000000" w:themeColor="text1"/>
              </w:rPr>
            </w:pPr>
            <w:r w:rsidRPr="00D363D3">
              <w:rPr>
                <w:b/>
                <w:color w:val="000000" w:themeColor="text1"/>
                <w:sz w:val="15"/>
              </w:rPr>
              <w:t>Label</w:t>
            </w:r>
          </w:p>
        </w:tc>
        <w:tc>
          <w:tcPr>
            <w:tcW w:w="1314" w:type="dxa"/>
            <w:shd w:val="clear" w:color="auto" w:fill="1F4E79"/>
            <w:vAlign w:val="center"/>
          </w:tcPr>
          <w:p w14:paraId="32A0E966" w14:textId="77777777" w:rsidR="002F3565" w:rsidRPr="00D363D3" w:rsidRDefault="002E4856">
            <w:pPr>
              <w:spacing w:after="0"/>
              <w:rPr>
                <w:rFonts w:hint="eastAsia"/>
                <w:color w:val="000000" w:themeColor="text1"/>
              </w:rPr>
            </w:pPr>
            <w:r w:rsidRPr="00D363D3">
              <w:rPr>
                <w:b/>
                <w:color w:val="000000" w:themeColor="text1"/>
                <w:sz w:val="15"/>
              </w:rPr>
              <w:t>Connection</w:t>
            </w:r>
          </w:p>
        </w:tc>
        <w:tc>
          <w:tcPr>
            <w:tcW w:w="1314" w:type="dxa"/>
            <w:shd w:val="clear" w:color="auto" w:fill="1F4E79"/>
            <w:vAlign w:val="center"/>
          </w:tcPr>
          <w:p w14:paraId="6226C319" w14:textId="77777777" w:rsidR="002F3565" w:rsidRPr="00D363D3" w:rsidRDefault="002E4856">
            <w:pPr>
              <w:spacing w:after="0"/>
              <w:rPr>
                <w:rFonts w:hint="eastAsia"/>
                <w:color w:val="000000" w:themeColor="text1"/>
              </w:rPr>
            </w:pPr>
            <w:r w:rsidRPr="00D363D3">
              <w:rPr>
                <w:b/>
                <w:color w:val="000000" w:themeColor="text1"/>
                <w:sz w:val="15"/>
              </w:rPr>
              <w:t>Network address</w:t>
            </w:r>
          </w:p>
        </w:tc>
        <w:tc>
          <w:tcPr>
            <w:tcW w:w="1314" w:type="dxa"/>
            <w:shd w:val="clear" w:color="auto" w:fill="1F4E79"/>
            <w:vAlign w:val="center"/>
          </w:tcPr>
          <w:p w14:paraId="04177625" w14:textId="77777777" w:rsidR="002F3565" w:rsidRPr="00D363D3" w:rsidRDefault="002E4856">
            <w:pPr>
              <w:spacing w:after="0"/>
              <w:rPr>
                <w:rFonts w:hint="eastAsia"/>
                <w:color w:val="000000" w:themeColor="text1"/>
              </w:rPr>
            </w:pPr>
            <w:r w:rsidRPr="00D363D3">
              <w:rPr>
                <w:b/>
                <w:color w:val="000000" w:themeColor="text1"/>
                <w:sz w:val="15"/>
              </w:rPr>
              <w:t>Prefix</w:t>
            </w:r>
          </w:p>
        </w:tc>
        <w:tc>
          <w:tcPr>
            <w:tcW w:w="1314" w:type="dxa"/>
            <w:shd w:val="clear" w:color="auto" w:fill="1F4E79"/>
            <w:vAlign w:val="center"/>
          </w:tcPr>
          <w:p w14:paraId="131C17AD" w14:textId="77777777" w:rsidR="002F3565" w:rsidRPr="00D363D3" w:rsidRDefault="002E4856">
            <w:pPr>
              <w:spacing w:after="0"/>
              <w:rPr>
                <w:rFonts w:hint="eastAsia"/>
                <w:color w:val="000000" w:themeColor="text1"/>
              </w:rPr>
            </w:pPr>
            <w:r w:rsidRPr="00D363D3">
              <w:rPr>
                <w:b/>
                <w:color w:val="000000" w:themeColor="text1"/>
                <w:sz w:val="15"/>
              </w:rPr>
              <w:t>Subnet mask</w:t>
            </w:r>
          </w:p>
        </w:tc>
        <w:tc>
          <w:tcPr>
            <w:tcW w:w="1314" w:type="dxa"/>
            <w:shd w:val="clear" w:color="auto" w:fill="1F4E79"/>
            <w:vAlign w:val="center"/>
          </w:tcPr>
          <w:p w14:paraId="37C4FE19" w14:textId="77777777" w:rsidR="002F3565" w:rsidRPr="00D363D3" w:rsidRDefault="002E4856">
            <w:pPr>
              <w:spacing w:after="0"/>
              <w:rPr>
                <w:rFonts w:hint="eastAsia"/>
                <w:color w:val="000000" w:themeColor="text1"/>
              </w:rPr>
            </w:pPr>
            <w:r w:rsidRPr="00D363D3">
              <w:rPr>
                <w:b/>
                <w:color w:val="000000" w:themeColor="text1"/>
                <w:sz w:val="15"/>
              </w:rPr>
              <w:t>First usable</w:t>
            </w:r>
          </w:p>
        </w:tc>
        <w:tc>
          <w:tcPr>
            <w:tcW w:w="1314" w:type="dxa"/>
            <w:shd w:val="clear" w:color="auto" w:fill="1F4E79"/>
            <w:vAlign w:val="center"/>
          </w:tcPr>
          <w:p w14:paraId="1B54CC0B" w14:textId="77777777" w:rsidR="002F3565" w:rsidRPr="00D363D3" w:rsidRDefault="002E4856">
            <w:pPr>
              <w:spacing w:after="0"/>
              <w:rPr>
                <w:rFonts w:hint="eastAsia"/>
                <w:color w:val="000000" w:themeColor="text1"/>
              </w:rPr>
            </w:pPr>
            <w:r w:rsidRPr="00D363D3">
              <w:rPr>
                <w:b/>
                <w:color w:val="000000" w:themeColor="text1"/>
                <w:sz w:val="15"/>
              </w:rPr>
              <w:t>Last usable</w:t>
            </w:r>
          </w:p>
        </w:tc>
        <w:tc>
          <w:tcPr>
            <w:tcW w:w="1314" w:type="dxa"/>
            <w:shd w:val="clear" w:color="auto" w:fill="1F4E79"/>
            <w:vAlign w:val="center"/>
          </w:tcPr>
          <w:p w14:paraId="1F247600" w14:textId="77777777" w:rsidR="002F3565" w:rsidRPr="00D363D3" w:rsidRDefault="002E4856">
            <w:pPr>
              <w:spacing w:after="0"/>
              <w:rPr>
                <w:rFonts w:hint="eastAsia"/>
                <w:color w:val="000000" w:themeColor="text1"/>
              </w:rPr>
            </w:pPr>
            <w:r w:rsidRPr="00D363D3">
              <w:rPr>
                <w:b/>
                <w:color w:val="000000" w:themeColor="text1"/>
                <w:sz w:val="15"/>
              </w:rPr>
              <w:t>Broadcast</w:t>
            </w:r>
          </w:p>
        </w:tc>
      </w:tr>
      <w:tr w:rsidR="00D363D3" w:rsidRPr="00D363D3" w14:paraId="0F58C396" w14:textId="77777777">
        <w:trPr>
          <w:jc w:val="center"/>
        </w:trPr>
        <w:tc>
          <w:tcPr>
            <w:tcW w:w="1314" w:type="dxa"/>
            <w:vAlign w:val="center"/>
          </w:tcPr>
          <w:p w14:paraId="3A63031D" w14:textId="77777777" w:rsidR="002F3565" w:rsidRPr="00D363D3" w:rsidRDefault="002E4856">
            <w:pPr>
              <w:spacing w:after="0"/>
              <w:rPr>
                <w:rFonts w:hint="eastAsia"/>
                <w:color w:val="000000" w:themeColor="text1"/>
              </w:rPr>
            </w:pPr>
            <w:r w:rsidRPr="00D363D3">
              <w:rPr>
                <w:color w:val="000000" w:themeColor="text1"/>
                <w:sz w:val="15"/>
              </w:rPr>
              <w:t>LAN 1</w:t>
            </w:r>
          </w:p>
        </w:tc>
        <w:tc>
          <w:tcPr>
            <w:tcW w:w="1314" w:type="dxa"/>
            <w:vAlign w:val="center"/>
          </w:tcPr>
          <w:p w14:paraId="037B4063" w14:textId="77777777" w:rsidR="002F3565" w:rsidRPr="00D363D3" w:rsidRDefault="002E4856">
            <w:pPr>
              <w:spacing w:after="0"/>
              <w:rPr>
                <w:rFonts w:hint="eastAsia"/>
                <w:color w:val="000000" w:themeColor="text1"/>
              </w:rPr>
            </w:pPr>
            <w:r w:rsidRPr="00D363D3">
              <w:rPr>
                <w:color w:val="000000" w:themeColor="text1"/>
                <w:sz w:val="15"/>
              </w:rPr>
              <w:t>Router5–PC2</w:t>
            </w:r>
          </w:p>
        </w:tc>
        <w:tc>
          <w:tcPr>
            <w:tcW w:w="1314" w:type="dxa"/>
            <w:vAlign w:val="center"/>
          </w:tcPr>
          <w:p w14:paraId="2A61C911" w14:textId="77777777" w:rsidR="002F3565" w:rsidRPr="00D363D3" w:rsidRDefault="002E4856">
            <w:pPr>
              <w:spacing w:after="0"/>
              <w:rPr>
                <w:rFonts w:hint="eastAsia"/>
                <w:color w:val="000000" w:themeColor="text1"/>
              </w:rPr>
            </w:pPr>
            <w:r w:rsidRPr="00D363D3">
              <w:rPr>
                <w:color w:val="000000" w:themeColor="text1"/>
                <w:sz w:val="15"/>
              </w:rPr>
              <w:t>172.16.0.0</w:t>
            </w:r>
          </w:p>
        </w:tc>
        <w:tc>
          <w:tcPr>
            <w:tcW w:w="1314" w:type="dxa"/>
            <w:vAlign w:val="center"/>
          </w:tcPr>
          <w:p w14:paraId="046B6660" w14:textId="77777777" w:rsidR="002F3565" w:rsidRPr="00D363D3" w:rsidRDefault="002E4856">
            <w:pPr>
              <w:spacing w:after="0"/>
              <w:rPr>
                <w:rFonts w:hint="eastAsia"/>
                <w:color w:val="000000" w:themeColor="text1"/>
              </w:rPr>
            </w:pPr>
            <w:r w:rsidRPr="00D363D3">
              <w:rPr>
                <w:color w:val="000000" w:themeColor="text1"/>
                <w:sz w:val="15"/>
              </w:rPr>
              <w:t>/24</w:t>
            </w:r>
          </w:p>
        </w:tc>
        <w:tc>
          <w:tcPr>
            <w:tcW w:w="1314" w:type="dxa"/>
            <w:vAlign w:val="center"/>
          </w:tcPr>
          <w:p w14:paraId="27431225" w14:textId="77777777" w:rsidR="002F3565" w:rsidRPr="00D363D3" w:rsidRDefault="002E4856">
            <w:pPr>
              <w:spacing w:after="0"/>
              <w:rPr>
                <w:rFonts w:hint="eastAsia"/>
                <w:color w:val="000000" w:themeColor="text1"/>
              </w:rPr>
            </w:pPr>
            <w:r w:rsidRPr="00D363D3">
              <w:rPr>
                <w:color w:val="000000" w:themeColor="text1"/>
                <w:sz w:val="15"/>
              </w:rPr>
              <w:t>255.255.255.0</w:t>
            </w:r>
          </w:p>
        </w:tc>
        <w:tc>
          <w:tcPr>
            <w:tcW w:w="1314" w:type="dxa"/>
            <w:vAlign w:val="center"/>
          </w:tcPr>
          <w:p w14:paraId="531BE1CB" w14:textId="77777777" w:rsidR="002F3565" w:rsidRPr="00D363D3" w:rsidRDefault="002E4856">
            <w:pPr>
              <w:spacing w:after="0"/>
              <w:rPr>
                <w:rFonts w:hint="eastAsia"/>
                <w:color w:val="000000" w:themeColor="text1"/>
              </w:rPr>
            </w:pPr>
            <w:r w:rsidRPr="00D363D3">
              <w:rPr>
                <w:color w:val="000000" w:themeColor="text1"/>
                <w:sz w:val="15"/>
              </w:rPr>
              <w:t>172.16.0.1</w:t>
            </w:r>
          </w:p>
        </w:tc>
        <w:tc>
          <w:tcPr>
            <w:tcW w:w="1314" w:type="dxa"/>
            <w:vAlign w:val="center"/>
          </w:tcPr>
          <w:p w14:paraId="6FB2061B" w14:textId="77777777" w:rsidR="002F3565" w:rsidRPr="00D363D3" w:rsidRDefault="002E4856">
            <w:pPr>
              <w:spacing w:after="0"/>
              <w:rPr>
                <w:rFonts w:hint="eastAsia"/>
                <w:color w:val="000000" w:themeColor="text1"/>
              </w:rPr>
            </w:pPr>
            <w:r w:rsidRPr="00D363D3">
              <w:rPr>
                <w:color w:val="000000" w:themeColor="text1"/>
                <w:sz w:val="15"/>
              </w:rPr>
              <w:t>172.16.0.254</w:t>
            </w:r>
          </w:p>
        </w:tc>
        <w:tc>
          <w:tcPr>
            <w:tcW w:w="1314" w:type="dxa"/>
            <w:vAlign w:val="center"/>
          </w:tcPr>
          <w:p w14:paraId="1BA12017" w14:textId="77777777" w:rsidR="002F3565" w:rsidRPr="00D363D3" w:rsidRDefault="002E4856">
            <w:pPr>
              <w:spacing w:after="0"/>
              <w:rPr>
                <w:rFonts w:hint="eastAsia"/>
                <w:color w:val="000000" w:themeColor="text1"/>
              </w:rPr>
            </w:pPr>
            <w:r w:rsidRPr="00D363D3">
              <w:rPr>
                <w:color w:val="000000" w:themeColor="text1"/>
                <w:sz w:val="15"/>
              </w:rPr>
              <w:t>172.16.0.255</w:t>
            </w:r>
          </w:p>
        </w:tc>
      </w:tr>
      <w:tr w:rsidR="00D363D3" w:rsidRPr="00D363D3" w14:paraId="7B126F6A" w14:textId="77777777">
        <w:trPr>
          <w:jc w:val="center"/>
        </w:trPr>
        <w:tc>
          <w:tcPr>
            <w:tcW w:w="1314" w:type="dxa"/>
            <w:shd w:val="clear" w:color="auto" w:fill="EAF2F8"/>
            <w:vAlign w:val="center"/>
          </w:tcPr>
          <w:p w14:paraId="5B5411EE" w14:textId="77777777" w:rsidR="002F3565" w:rsidRPr="00D363D3" w:rsidRDefault="002E4856">
            <w:pPr>
              <w:spacing w:after="0"/>
              <w:rPr>
                <w:rFonts w:hint="eastAsia"/>
                <w:color w:val="000000" w:themeColor="text1"/>
              </w:rPr>
            </w:pPr>
            <w:r w:rsidRPr="00D363D3">
              <w:rPr>
                <w:color w:val="000000" w:themeColor="text1"/>
                <w:sz w:val="15"/>
              </w:rPr>
              <w:t>LAN 2</w:t>
            </w:r>
          </w:p>
        </w:tc>
        <w:tc>
          <w:tcPr>
            <w:tcW w:w="1314" w:type="dxa"/>
            <w:shd w:val="clear" w:color="auto" w:fill="EAF2F8"/>
            <w:vAlign w:val="center"/>
          </w:tcPr>
          <w:p w14:paraId="4340B964" w14:textId="77777777" w:rsidR="002F3565" w:rsidRPr="00D363D3" w:rsidRDefault="002E4856">
            <w:pPr>
              <w:spacing w:after="0"/>
              <w:rPr>
                <w:rFonts w:hint="eastAsia"/>
                <w:color w:val="000000" w:themeColor="text1"/>
              </w:rPr>
            </w:pPr>
            <w:r w:rsidRPr="00D363D3">
              <w:rPr>
                <w:color w:val="000000" w:themeColor="text1"/>
                <w:sz w:val="15"/>
              </w:rPr>
              <w:t>Router1–PC3</w:t>
            </w:r>
          </w:p>
        </w:tc>
        <w:tc>
          <w:tcPr>
            <w:tcW w:w="1314" w:type="dxa"/>
            <w:shd w:val="clear" w:color="auto" w:fill="EAF2F8"/>
            <w:vAlign w:val="center"/>
          </w:tcPr>
          <w:p w14:paraId="25151AAE" w14:textId="77777777" w:rsidR="002F3565" w:rsidRPr="00D363D3" w:rsidRDefault="002E4856">
            <w:pPr>
              <w:spacing w:after="0"/>
              <w:rPr>
                <w:rFonts w:hint="eastAsia"/>
                <w:color w:val="000000" w:themeColor="text1"/>
              </w:rPr>
            </w:pPr>
            <w:r w:rsidRPr="00D363D3">
              <w:rPr>
                <w:color w:val="000000" w:themeColor="text1"/>
                <w:sz w:val="15"/>
              </w:rPr>
              <w:t>172.16.1.0</w:t>
            </w:r>
          </w:p>
        </w:tc>
        <w:tc>
          <w:tcPr>
            <w:tcW w:w="1314" w:type="dxa"/>
            <w:shd w:val="clear" w:color="auto" w:fill="EAF2F8"/>
            <w:vAlign w:val="center"/>
          </w:tcPr>
          <w:p w14:paraId="35AD4786" w14:textId="77777777" w:rsidR="002F3565" w:rsidRPr="00D363D3" w:rsidRDefault="002E4856">
            <w:pPr>
              <w:spacing w:after="0"/>
              <w:rPr>
                <w:rFonts w:hint="eastAsia"/>
                <w:color w:val="000000" w:themeColor="text1"/>
              </w:rPr>
            </w:pPr>
            <w:r w:rsidRPr="00D363D3">
              <w:rPr>
                <w:color w:val="000000" w:themeColor="text1"/>
                <w:sz w:val="15"/>
              </w:rPr>
              <w:t>/24</w:t>
            </w:r>
          </w:p>
        </w:tc>
        <w:tc>
          <w:tcPr>
            <w:tcW w:w="1314" w:type="dxa"/>
            <w:shd w:val="clear" w:color="auto" w:fill="EAF2F8"/>
            <w:vAlign w:val="center"/>
          </w:tcPr>
          <w:p w14:paraId="539DB000" w14:textId="77777777" w:rsidR="002F3565" w:rsidRPr="00D363D3" w:rsidRDefault="002E4856">
            <w:pPr>
              <w:spacing w:after="0"/>
              <w:rPr>
                <w:rFonts w:hint="eastAsia"/>
                <w:color w:val="000000" w:themeColor="text1"/>
              </w:rPr>
            </w:pPr>
            <w:r w:rsidRPr="00D363D3">
              <w:rPr>
                <w:color w:val="000000" w:themeColor="text1"/>
                <w:sz w:val="15"/>
              </w:rPr>
              <w:t>255.255.255.0</w:t>
            </w:r>
          </w:p>
        </w:tc>
        <w:tc>
          <w:tcPr>
            <w:tcW w:w="1314" w:type="dxa"/>
            <w:shd w:val="clear" w:color="auto" w:fill="EAF2F8"/>
            <w:vAlign w:val="center"/>
          </w:tcPr>
          <w:p w14:paraId="6375E569" w14:textId="77777777" w:rsidR="002F3565" w:rsidRPr="00D363D3" w:rsidRDefault="002E4856">
            <w:pPr>
              <w:spacing w:after="0"/>
              <w:rPr>
                <w:rFonts w:hint="eastAsia"/>
                <w:color w:val="000000" w:themeColor="text1"/>
              </w:rPr>
            </w:pPr>
            <w:r w:rsidRPr="00D363D3">
              <w:rPr>
                <w:color w:val="000000" w:themeColor="text1"/>
                <w:sz w:val="15"/>
              </w:rPr>
              <w:t>172.16.1.1</w:t>
            </w:r>
          </w:p>
        </w:tc>
        <w:tc>
          <w:tcPr>
            <w:tcW w:w="1314" w:type="dxa"/>
            <w:shd w:val="clear" w:color="auto" w:fill="EAF2F8"/>
            <w:vAlign w:val="center"/>
          </w:tcPr>
          <w:p w14:paraId="3CEEDF30" w14:textId="77777777" w:rsidR="002F3565" w:rsidRPr="00D363D3" w:rsidRDefault="002E4856">
            <w:pPr>
              <w:spacing w:after="0"/>
              <w:rPr>
                <w:rFonts w:hint="eastAsia"/>
                <w:color w:val="000000" w:themeColor="text1"/>
              </w:rPr>
            </w:pPr>
            <w:r w:rsidRPr="00D363D3">
              <w:rPr>
                <w:color w:val="000000" w:themeColor="text1"/>
                <w:sz w:val="15"/>
              </w:rPr>
              <w:t>172.16.1.254</w:t>
            </w:r>
          </w:p>
        </w:tc>
        <w:tc>
          <w:tcPr>
            <w:tcW w:w="1314" w:type="dxa"/>
            <w:shd w:val="clear" w:color="auto" w:fill="EAF2F8"/>
            <w:vAlign w:val="center"/>
          </w:tcPr>
          <w:p w14:paraId="32F4F973" w14:textId="77777777" w:rsidR="002F3565" w:rsidRPr="00D363D3" w:rsidRDefault="002E4856">
            <w:pPr>
              <w:spacing w:after="0"/>
              <w:rPr>
                <w:rFonts w:hint="eastAsia"/>
                <w:color w:val="000000" w:themeColor="text1"/>
              </w:rPr>
            </w:pPr>
            <w:r w:rsidRPr="00D363D3">
              <w:rPr>
                <w:color w:val="000000" w:themeColor="text1"/>
                <w:sz w:val="15"/>
              </w:rPr>
              <w:t>172.16.1.255</w:t>
            </w:r>
          </w:p>
        </w:tc>
      </w:tr>
      <w:tr w:rsidR="00D363D3" w:rsidRPr="00D363D3" w14:paraId="5428902C" w14:textId="77777777">
        <w:trPr>
          <w:jc w:val="center"/>
        </w:trPr>
        <w:tc>
          <w:tcPr>
            <w:tcW w:w="1314" w:type="dxa"/>
            <w:vAlign w:val="center"/>
          </w:tcPr>
          <w:p w14:paraId="0D493005" w14:textId="77777777" w:rsidR="002F3565" w:rsidRPr="00D363D3" w:rsidRDefault="002E4856">
            <w:pPr>
              <w:spacing w:after="0"/>
              <w:rPr>
                <w:rFonts w:hint="eastAsia"/>
                <w:color w:val="000000" w:themeColor="text1"/>
              </w:rPr>
            </w:pPr>
            <w:r w:rsidRPr="00D363D3">
              <w:rPr>
                <w:color w:val="000000" w:themeColor="text1"/>
                <w:sz w:val="15"/>
              </w:rPr>
              <w:t>LAN 3</w:t>
            </w:r>
          </w:p>
        </w:tc>
        <w:tc>
          <w:tcPr>
            <w:tcW w:w="1314" w:type="dxa"/>
            <w:vAlign w:val="center"/>
          </w:tcPr>
          <w:p w14:paraId="4BC3E2B1" w14:textId="77777777" w:rsidR="002F3565" w:rsidRPr="00D363D3" w:rsidRDefault="002E4856">
            <w:pPr>
              <w:spacing w:after="0"/>
              <w:rPr>
                <w:rFonts w:hint="eastAsia"/>
                <w:color w:val="000000" w:themeColor="text1"/>
              </w:rPr>
            </w:pPr>
            <w:r w:rsidRPr="00D363D3">
              <w:rPr>
                <w:color w:val="000000" w:themeColor="text1"/>
                <w:sz w:val="15"/>
              </w:rPr>
              <w:t>Router6–PC0</w:t>
            </w:r>
          </w:p>
        </w:tc>
        <w:tc>
          <w:tcPr>
            <w:tcW w:w="1314" w:type="dxa"/>
            <w:vAlign w:val="center"/>
          </w:tcPr>
          <w:p w14:paraId="34DC86F4" w14:textId="77777777" w:rsidR="002F3565" w:rsidRPr="00D363D3" w:rsidRDefault="002E4856">
            <w:pPr>
              <w:spacing w:after="0"/>
              <w:rPr>
                <w:rFonts w:hint="eastAsia"/>
                <w:color w:val="000000" w:themeColor="text1"/>
              </w:rPr>
            </w:pPr>
            <w:r w:rsidRPr="00D363D3">
              <w:rPr>
                <w:color w:val="000000" w:themeColor="text1"/>
                <w:sz w:val="15"/>
              </w:rPr>
              <w:t>172.16.2.0</w:t>
            </w:r>
          </w:p>
        </w:tc>
        <w:tc>
          <w:tcPr>
            <w:tcW w:w="1314" w:type="dxa"/>
            <w:vAlign w:val="center"/>
          </w:tcPr>
          <w:p w14:paraId="0B3212A4" w14:textId="77777777" w:rsidR="002F3565" w:rsidRPr="00D363D3" w:rsidRDefault="002E4856">
            <w:pPr>
              <w:spacing w:after="0"/>
              <w:rPr>
                <w:rFonts w:hint="eastAsia"/>
                <w:color w:val="000000" w:themeColor="text1"/>
              </w:rPr>
            </w:pPr>
            <w:r w:rsidRPr="00D363D3">
              <w:rPr>
                <w:color w:val="000000" w:themeColor="text1"/>
                <w:sz w:val="15"/>
              </w:rPr>
              <w:t>/24</w:t>
            </w:r>
          </w:p>
        </w:tc>
        <w:tc>
          <w:tcPr>
            <w:tcW w:w="1314" w:type="dxa"/>
            <w:vAlign w:val="center"/>
          </w:tcPr>
          <w:p w14:paraId="1B01C272" w14:textId="77777777" w:rsidR="002F3565" w:rsidRPr="00D363D3" w:rsidRDefault="002E4856">
            <w:pPr>
              <w:spacing w:after="0"/>
              <w:rPr>
                <w:rFonts w:hint="eastAsia"/>
                <w:color w:val="000000" w:themeColor="text1"/>
              </w:rPr>
            </w:pPr>
            <w:r w:rsidRPr="00D363D3">
              <w:rPr>
                <w:color w:val="000000" w:themeColor="text1"/>
                <w:sz w:val="15"/>
              </w:rPr>
              <w:t>255.255.255.0</w:t>
            </w:r>
          </w:p>
        </w:tc>
        <w:tc>
          <w:tcPr>
            <w:tcW w:w="1314" w:type="dxa"/>
            <w:vAlign w:val="center"/>
          </w:tcPr>
          <w:p w14:paraId="2D8D50FA" w14:textId="77777777" w:rsidR="002F3565" w:rsidRPr="00D363D3" w:rsidRDefault="002E4856">
            <w:pPr>
              <w:spacing w:after="0"/>
              <w:rPr>
                <w:rFonts w:hint="eastAsia"/>
                <w:color w:val="000000" w:themeColor="text1"/>
              </w:rPr>
            </w:pPr>
            <w:r w:rsidRPr="00D363D3">
              <w:rPr>
                <w:color w:val="000000" w:themeColor="text1"/>
                <w:sz w:val="15"/>
              </w:rPr>
              <w:t>172.16.2.1</w:t>
            </w:r>
          </w:p>
        </w:tc>
        <w:tc>
          <w:tcPr>
            <w:tcW w:w="1314" w:type="dxa"/>
            <w:vAlign w:val="center"/>
          </w:tcPr>
          <w:p w14:paraId="21685E30" w14:textId="77777777" w:rsidR="002F3565" w:rsidRPr="00D363D3" w:rsidRDefault="002E4856">
            <w:pPr>
              <w:spacing w:after="0"/>
              <w:rPr>
                <w:rFonts w:hint="eastAsia"/>
                <w:color w:val="000000" w:themeColor="text1"/>
              </w:rPr>
            </w:pPr>
            <w:r w:rsidRPr="00D363D3">
              <w:rPr>
                <w:color w:val="000000" w:themeColor="text1"/>
                <w:sz w:val="15"/>
              </w:rPr>
              <w:t>172.16.2.254</w:t>
            </w:r>
          </w:p>
        </w:tc>
        <w:tc>
          <w:tcPr>
            <w:tcW w:w="1314" w:type="dxa"/>
            <w:vAlign w:val="center"/>
          </w:tcPr>
          <w:p w14:paraId="3BF22956" w14:textId="77777777" w:rsidR="002F3565" w:rsidRPr="00D363D3" w:rsidRDefault="002E4856">
            <w:pPr>
              <w:spacing w:after="0"/>
              <w:rPr>
                <w:rFonts w:hint="eastAsia"/>
                <w:color w:val="000000" w:themeColor="text1"/>
              </w:rPr>
            </w:pPr>
            <w:r w:rsidRPr="00D363D3">
              <w:rPr>
                <w:color w:val="000000" w:themeColor="text1"/>
                <w:sz w:val="15"/>
              </w:rPr>
              <w:t>172.16.2.255</w:t>
            </w:r>
          </w:p>
        </w:tc>
      </w:tr>
      <w:tr w:rsidR="00D363D3" w:rsidRPr="00D363D3" w14:paraId="1FA7EB2E" w14:textId="77777777">
        <w:trPr>
          <w:jc w:val="center"/>
        </w:trPr>
        <w:tc>
          <w:tcPr>
            <w:tcW w:w="1314" w:type="dxa"/>
            <w:shd w:val="clear" w:color="auto" w:fill="EAF2F8"/>
            <w:vAlign w:val="center"/>
          </w:tcPr>
          <w:p w14:paraId="332FD036" w14:textId="77777777" w:rsidR="002F3565" w:rsidRPr="00D363D3" w:rsidRDefault="002E4856">
            <w:pPr>
              <w:spacing w:after="0"/>
              <w:rPr>
                <w:rFonts w:hint="eastAsia"/>
                <w:color w:val="000000" w:themeColor="text1"/>
              </w:rPr>
            </w:pPr>
            <w:r w:rsidRPr="00D363D3">
              <w:rPr>
                <w:color w:val="000000" w:themeColor="text1"/>
                <w:sz w:val="15"/>
              </w:rPr>
              <w:t>LAN 4</w:t>
            </w:r>
          </w:p>
        </w:tc>
        <w:tc>
          <w:tcPr>
            <w:tcW w:w="1314" w:type="dxa"/>
            <w:shd w:val="clear" w:color="auto" w:fill="EAF2F8"/>
            <w:vAlign w:val="center"/>
          </w:tcPr>
          <w:p w14:paraId="4C53747E" w14:textId="77777777" w:rsidR="002F3565" w:rsidRPr="00D363D3" w:rsidRDefault="002E4856">
            <w:pPr>
              <w:spacing w:after="0"/>
              <w:rPr>
                <w:rFonts w:hint="eastAsia"/>
                <w:color w:val="000000" w:themeColor="text1"/>
              </w:rPr>
            </w:pPr>
            <w:r w:rsidRPr="00D363D3">
              <w:rPr>
                <w:color w:val="000000" w:themeColor="text1"/>
                <w:sz w:val="15"/>
              </w:rPr>
              <w:t>Router2–PC1</w:t>
            </w:r>
          </w:p>
        </w:tc>
        <w:tc>
          <w:tcPr>
            <w:tcW w:w="1314" w:type="dxa"/>
            <w:shd w:val="clear" w:color="auto" w:fill="EAF2F8"/>
            <w:vAlign w:val="center"/>
          </w:tcPr>
          <w:p w14:paraId="38A8ED8D" w14:textId="77777777" w:rsidR="002F3565" w:rsidRPr="00D363D3" w:rsidRDefault="002E4856">
            <w:pPr>
              <w:spacing w:after="0"/>
              <w:rPr>
                <w:rFonts w:hint="eastAsia"/>
                <w:color w:val="000000" w:themeColor="text1"/>
              </w:rPr>
            </w:pPr>
            <w:r w:rsidRPr="00D363D3">
              <w:rPr>
                <w:color w:val="000000" w:themeColor="text1"/>
                <w:sz w:val="15"/>
              </w:rPr>
              <w:t>172.16.3.0</w:t>
            </w:r>
          </w:p>
        </w:tc>
        <w:tc>
          <w:tcPr>
            <w:tcW w:w="1314" w:type="dxa"/>
            <w:shd w:val="clear" w:color="auto" w:fill="EAF2F8"/>
            <w:vAlign w:val="center"/>
          </w:tcPr>
          <w:p w14:paraId="43AE03A7" w14:textId="77777777" w:rsidR="002F3565" w:rsidRPr="00D363D3" w:rsidRDefault="002E4856">
            <w:pPr>
              <w:spacing w:after="0"/>
              <w:rPr>
                <w:rFonts w:hint="eastAsia"/>
                <w:color w:val="000000" w:themeColor="text1"/>
              </w:rPr>
            </w:pPr>
            <w:r w:rsidRPr="00D363D3">
              <w:rPr>
                <w:color w:val="000000" w:themeColor="text1"/>
                <w:sz w:val="15"/>
              </w:rPr>
              <w:t>/24</w:t>
            </w:r>
          </w:p>
        </w:tc>
        <w:tc>
          <w:tcPr>
            <w:tcW w:w="1314" w:type="dxa"/>
            <w:shd w:val="clear" w:color="auto" w:fill="EAF2F8"/>
            <w:vAlign w:val="center"/>
          </w:tcPr>
          <w:p w14:paraId="05CEF7D0" w14:textId="77777777" w:rsidR="002F3565" w:rsidRPr="00D363D3" w:rsidRDefault="002E4856">
            <w:pPr>
              <w:spacing w:after="0"/>
              <w:rPr>
                <w:rFonts w:hint="eastAsia"/>
                <w:color w:val="000000" w:themeColor="text1"/>
              </w:rPr>
            </w:pPr>
            <w:r w:rsidRPr="00D363D3">
              <w:rPr>
                <w:color w:val="000000" w:themeColor="text1"/>
                <w:sz w:val="15"/>
              </w:rPr>
              <w:t>255.255.255.0</w:t>
            </w:r>
          </w:p>
        </w:tc>
        <w:tc>
          <w:tcPr>
            <w:tcW w:w="1314" w:type="dxa"/>
            <w:shd w:val="clear" w:color="auto" w:fill="EAF2F8"/>
            <w:vAlign w:val="center"/>
          </w:tcPr>
          <w:p w14:paraId="70058761" w14:textId="77777777" w:rsidR="002F3565" w:rsidRPr="00D363D3" w:rsidRDefault="002E4856">
            <w:pPr>
              <w:spacing w:after="0"/>
              <w:rPr>
                <w:rFonts w:hint="eastAsia"/>
                <w:color w:val="000000" w:themeColor="text1"/>
              </w:rPr>
            </w:pPr>
            <w:r w:rsidRPr="00D363D3">
              <w:rPr>
                <w:color w:val="000000" w:themeColor="text1"/>
                <w:sz w:val="15"/>
              </w:rPr>
              <w:t>172.16.3.1</w:t>
            </w:r>
          </w:p>
        </w:tc>
        <w:tc>
          <w:tcPr>
            <w:tcW w:w="1314" w:type="dxa"/>
            <w:shd w:val="clear" w:color="auto" w:fill="EAF2F8"/>
            <w:vAlign w:val="center"/>
          </w:tcPr>
          <w:p w14:paraId="1F278382" w14:textId="77777777" w:rsidR="002F3565" w:rsidRPr="00D363D3" w:rsidRDefault="002E4856">
            <w:pPr>
              <w:spacing w:after="0"/>
              <w:rPr>
                <w:rFonts w:hint="eastAsia"/>
                <w:color w:val="000000" w:themeColor="text1"/>
              </w:rPr>
            </w:pPr>
            <w:r w:rsidRPr="00D363D3">
              <w:rPr>
                <w:color w:val="000000" w:themeColor="text1"/>
                <w:sz w:val="15"/>
              </w:rPr>
              <w:t>172.16.3.254</w:t>
            </w:r>
          </w:p>
        </w:tc>
        <w:tc>
          <w:tcPr>
            <w:tcW w:w="1314" w:type="dxa"/>
            <w:shd w:val="clear" w:color="auto" w:fill="EAF2F8"/>
            <w:vAlign w:val="center"/>
          </w:tcPr>
          <w:p w14:paraId="49ECE206" w14:textId="77777777" w:rsidR="002F3565" w:rsidRPr="00D363D3" w:rsidRDefault="002E4856">
            <w:pPr>
              <w:spacing w:after="0"/>
              <w:rPr>
                <w:rFonts w:hint="eastAsia"/>
                <w:color w:val="000000" w:themeColor="text1"/>
              </w:rPr>
            </w:pPr>
            <w:r w:rsidRPr="00D363D3">
              <w:rPr>
                <w:color w:val="000000" w:themeColor="text1"/>
                <w:sz w:val="15"/>
              </w:rPr>
              <w:t>172.16.3.255</w:t>
            </w:r>
          </w:p>
        </w:tc>
      </w:tr>
      <w:tr w:rsidR="00D363D3" w:rsidRPr="00D363D3" w14:paraId="5F1E89DB" w14:textId="77777777">
        <w:trPr>
          <w:jc w:val="center"/>
        </w:trPr>
        <w:tc>
          <w:tcPr>
            <w:tcW w:w="1314" w:type="dxa"/>
            <w:vAlign w:val="center"/>
          </w:tcPr>
          <w:p w14:paraId="07F605E0" w14:textId="77777777" w:rsidR="002F3565" w:rsidRPr="00D363D3" w:rsidRDefault="002E4856">
            <w:pPr>
              <w:spacing w:after="0"/>
              <w:rPr>
                <w:rFonts w:hint="eastAsia"/>
                <w:color w:val="000000" w:themeColor="text1"/>
              </w:rPr>
            </w:pPr>
            <w:r w:rsidRPr="00D363D3">
              <w:rPr>
                <w:color w:val="000000" w:themeColor="text1"/>
                <w:sz w:val="15"/>
              </w:rPr>
              <w:t>Serial 1</w:t>
            </w:r>
          </w:p>
        </w:tc>
        <w:tc>
          <w:tcPr>
            <w:tcW w:w="1314" w:type="dxa"/>
            <w:vAlign w:val="center"/>
          </w:tcPr>
          <w:p w14:paraId="044C24C4" w14:textId="77777777" w:rsidR="002F3565" w:rsidRPr="00D363D3" w:rsidRDefault="002E4856">
            <w:pPr>
              <w:spacing w:after="0"/>
              <w:rPr>
                <w:rFonts w:hint="eastAsia"/>
                <w:color w:val="000000" w:themeColor="text1"/>
              </w:rPr>
            </w:pPr>
            <w:r w:rsidRPr="00D363D3">
              <w:rPr>
                <w:color w:val="000000" w:themeColor="text1"/>
                <w:sz w:val="15"/>
              </w:rPr>
              <w:t>Router5–Router1</w:t>
            </w:r>
          </w:p>
        </w:tc>
        <w:tc>
          <w:tcPr>
            <w:tcW w:w="1314" w:type="dxa"/>
            <w:vAlign w:val="center"/>
          </w:tcPr>
          <w:p w14:paraId="782B2421" w14:textId="77777777" w:rsidR="002F3565" w:rsidRPr="00D363D3" w:rsidRDefault="002E4856">
            <w:pPr>
              <w:spacing w:after="0"/>
              <w:rPr>
                <w:rFonts w:hint="eastAsia"/>
                <w:color w:val="000000" w:themeColor="text1"/>
              </w:rPr>
            </w:pPr>
            <w:r w:rsidRPr="00D363D3">
              <w:rPr>
                <w:color w:val="000000" w:themeColor="text1"/>
                <w:sz w:val="15"/>
              </w:rPr>
              <w:t>172.16.4.0</w:t>
            </w:r>
          </w:p>
        </w:tc>
        <w:tc>
          <w:tcPr>
            <w:tcW w:w="1314" w:type="dxa"/>
            <w:vAlign w:val="center"/>
          </w:tcPr>
          <w:p w14:paraId="2A15F748" w14:textId="77777777" w:rsidR="002F3565" w:rsidRPr="00D363D3" w:rsidRDefault="002E4856">
            <w:pPr>
              <w:spacing w:after="0"/>
              <w:rPr>
                <w:rFonts w:hint="eastAsia"/>
                <w:color w:val="000000" w:themeColor="text1"/>
              </w:rPr>
            </w:pPr>
            <w:r w:rsidRPr="00D363D3">
              <w:rPr>
                <w:color w:val="000000" w:themeColor="text1"/>
                <w:sz w:val="15"/>
              </w:rPr>
              <w:t>/24</w:t>
            </w:r>
          </w:p>
        </w:tc>
        <w:tc>
          <w:tcPr>
            <w:tcW w:w="1314" w:type="dxa"/>
            <w:vAlign w:val="center"/>
          </w:tcPr>
          <w:p w14:paraId="27BC5136" w14:textId="77777777" w:rsidR="002F3565" w:rsidRPr="00D363D3" w:rsidRDefault="002E4856">
            <w:pPr>
              <w:spacing w:after="0"/>
              <w:rPr>
                <w:rFonts w:hint="eastAsia"/>
                <w:color w:val="000000" w:themeColor="text1"/>
              </w:rPr>
            </w:pPr>
            <w:r w:rsidRPr="00D363D3">
              <w:rPr>
                <w:color w:val="000000" w:themeColor="text1"/>
                <w:sz w:val="15"/>
              </w:rPr>
              <w:t>255.255.255.0</w:t>
            </w:r>
          </w:p>
        </w:tc>
        <w:tc>
          <w:tcPr>
            <w:tcW w:w="1314" w:type="dxa"/>
            <w:vAlign w:val="center"/>
          </w:tcPr>
          <w:p w14:paraId="7E84461A" w14:textId="77777777" w:rsidR="002F3565" w:rsidRPr="00D363D3" w:rsidRDefault="002E4856">
            <w:pPr>
              <w:spacing w:after="0"/>
              <w:rPr>
                <w:rFonts w:hint="eastAsia"/>
                <w:color w:val="000000" w:themeColor="text1"/>
              </w:rPr>
            </w:pPr>
            <w:r w:rsidRPr="00D363D3">
              <w:rPr>
                <w:color w:val="000000" w:themeColor="text1"/>
                <w:sz w:val="15"/>
              </w:rPr>
              <w:t>172.16.4.1</w:t>
            </w:r>
          </w:p>
        </w:tc>
        <w:tc>
          <w:tcPr>
            <w:tcW w:w="1314" w:type="dxa"/>
            <w:vAlign w:val="center"/>
          </w:tcPr>
          <w:p w14:paraId="33824A35" w14:textId="77777777" w:rsidR="002F3565" w:rsidRPr="00D363D3" w:rsidRDefault="002E4856">
            <w:pPr>
              <w:spacing w:after="0"/>
              <w:rPr>
                <w:rFonts w:hint="eastAsia"/>
                <w:color w:val="000000" w:themeColor="text1"/>
              </w:rPr>
            </w:pPr>
            <w:r w:rsidRPr="00D363D3">
              <w:rPr>
                <w:color w:val="000000" w:themeColor="text1"/>
                <w:sz w:val="15"/>
              </w:rPr>
              <w:t>172.16.4.254</w:t>
            </w:r>
          </w:p>
        </w:tc>
        <w:tc>
          <w:tcPr>
            <w:tcW w:w="1314" w:type="dxa"/>
            <w:vAlign w:val="center"/>
          </w:tcPr>
          <w:p w14:paraId="2865A959" w14:textId="77777777" w:rsidR="002F3565" w:rsidRPr="00D363D3" w:rsidRDefault="002E4856">
            <w:pPr>
              <w:spacing w:after="0"/>
              <w:rPr>
                <w:rFonts w:hint="eastAsia"/>
                <w:color w:val="000000" w:themeColor="text1"/>
              </w:rPr>
            </w:pPr>
            <w:r w:rsidRPr="00D363D3">
              <w:rPr>
                <w:color w:val="000000" w:themeColor="text1"/>
                <w:sz w:val="15"/>
              </w:rPr>
              <w:t>172.16.4.255</w:t>
            </w:r>
          </w:p>
        </w:tc>
      </w:tr>
      <w:tr w:rsidR="00D363D3" w:rsidRPr="00D363D3" w14:paraId="37DDAF60" w14:textId="77777777">
        <w:trPr>
          <w:jc w:val="center"/>
        </w:trPr>
        <w:tc>
          <w:tcPr>
            <w:tcW w:w="1314" w:type="dxa"/>
            <w:shd w:val="clear" w:color="auto" w:fill="EAF2F8"/>
            <w:vAlign w:val="center"/>
          </w:tcPr>
          <w:p w14:paraId="319B7E30" w14:textId="77777777" w:rsidR="002F3565" w:rsidRPr="00D363D3" w:rsidRDefault="002E4856">
            <w:pPr>
              <w:spacing w:after="0"/>
              <w:rPr>
                <w:rFonts w:hint="eastAsia"/>
                <w:color w:val="000000" w:themeColor="text1"/>
              </w:rPr>
            </w:pPr>
            <w:r w:rsidRPr="00D363D3">
              <w:rPr>
                <w:color w:val="000000" w:themeColor="text1"/>
                <w:sz w:val="15"/>
              </w:rPr>
              <w:t>Serial 2</w:t>
            </w:r>
          </w:p>
        </w:tc>
        <w:tc>
          <w:tcPr>
            <w:tcW w:w="1314" w:type="dxa"/>
            <w:shd w:val="clear" w:color="auto" w:fill="EAF2F8"/>
            <w:vAlign w:val="center"/>
          </w:tcPr>
          <w:p w14:paraId="3544B2EE" w14:textId="77777777" w:rsidR="002F3565" w:rsidRPr="00D363D3" w:rsidRDefault="002E4856">
            <w:pPr>
              <w:spacing w:after="0"/>
              <w:rPr>
                <w:rFonts w:hint="eastAsia"/>
                <w:color w:val="000000" w:themeColor="text1"/>
              </w:rPr>
            </w:pPr>
            <w:r w:rsidRPr="00D363D3">
              <w:rPr>
                <w:color w:val="000000" w:themeColor="text1"/>
                <w:sz w:val="15"/>
              </w:rPr>
              <w:t>Router5–Router6</w:t>
            </w:r>
          </w:p>
        </w:tc>
        <w:tc>
          <w:tcPr>
            <w:tcW w:w="1314" w:type="dxa"/>
            <w:shd w:val="clear" w:color="auto" w:fill="EAF2F8"/>
            <w:vAlign w:val="center"/>
          </w:tcPr>
          <w:p w14:paraId="279136D8" w14:textId="77777777" w:rsidR="002F3565" w:rsidRPr="00D363D3" w:rsidRDefault="002E4856">
            <w:pPr>
              <w:spacing w:after="0"/>
              <w:rPr>
                <w:rFonts w:hint="eastAsia"/>
                <w:color w:val="000000" w:themeColor="text1"/>
              </w:rPr>
            </w:pPr>
            <w:r w:rsidRPr="00D363D3">
              <w:rPr>
                <w:color w:val="000000" w:themeColor="text1"/>
                <w:sz w:val="15"/>
              </w:rPr>
              <w:t>172.16.5.0</w:t>
            </w:r>
          </w:p>
        </w:tc>
        <w:tc>
          <w:tcPr>
            <w:tcW w:w="1314" w:type="dxa"/>
            <w:shd w:val="clear" w:color="auto" w:fill="EAF2F8"/>
            <w:vAlign w:val="center"/>
          </w:tcPr>
          <w:p w14:paraId="08F1C2E8" w14:textId="77777777" w:rsidR="002F3565" w:rsidRPr="00D363D3" w:rsidRDefault="002E4856">
            <w:pPr>
              <w:spacing w:after="0"/>
              <w:rPr>
                <w:rFonts w:hint="eastAsia"/>
                <w:color w:val="000000" w:themeColor="text1"/>
              </w:rPr>
            </w:pPr>
            <w:r w:rsidRPr="00D363D3">
              <w:rPr>
                <w:color w:val="000000" w:themeColor="text1"/>
                <w:sz w:val="15"/>
              </w:rPr>
              <w:t>/24</w:t>
            </w:r>
          </w:p>
        </w:tc>
        <w:tc>
          <w:tcPr>
            <w:tcW w:w="1314" w:type="dxa"/>
            <w:shd w:val="clear" w:color="auto" w:fill="EAF2F8"/>
            <w:vAlign w:val="center"/>
          </w:tcPr>
          <w:p w14:paraId="3DCEE7DE" w14:textId="77777777" w:rsidR="002F3565" w:rsidRPr="00D363D3" w:rsidRDefault="002E4856">
            <w:pPr>
              <w:spacing w:after="0"/>
              <w:rPr>
                <w:rFonts w:hint="eastAsia"/>
                <w:color w:val="000000" w:themeColor="text1"/>
              </w:rPr>
            </w:pPr>
            <w:r w:rsidRPr="00D363D3">
              <w:rPr>
                <w:color w:val="000000" w:themeColor="text1"/>
                <w:sz w:val="15"/>
              </w:rPr>
              <w:t>255.255.255.0</w:t>
            </w:r>
          </w:p>
        </w:tc>
        <w:tc>
          <w:tcPr>
            <w:tcW w:w="1314" w:type="dxa"/>
            <w:shd w:val="clear" w:color="auto" w:fill="EAF2F8"/>
            <w:vAlign w:val="center"/>
          </w:tcPr>
          <w:p w14:paraId="45A20238" w14:textId="77777777" w:rsidR="002F3565" w:rsidRPr="00D363D3" w:rsidRDefault="002E4856">
            <w:pPr>
              <w:spacing w:after="0"/>
              <w:rPr>
                <w:rFonts w:hint="eastAsia"/>
                <w:color w:val="000000" w:themeColor="text1"/>
              </w:rPr>
            </w:pPr>
            <w:r w:rsidRPr="00D363D3">
              <w:rPr>
                <w:color w:val="000000" w:themeColor="text1"/>
                <w:sz w:val="15"/>
              </w:rPr>
              <w:t>172.16.5.1</w:t>
            </w:r>
          </w:p>
        </w:tc>
        <w:tc>
          <w:tcPr>
            <w:tcW w:w="1314" w:type="dxa"/>
            <w:shd w:val="clear" w:color="auto" w:fill="EAF2F8"/>
            <w:vAlign w:val="center"/>
          </w:tcPr>
          <w:p w14:paraId="733BFEA0" w14:textId="77777777" w:rsidR="002F3565" w:rsidRPr="00D363D3" w:rsidRDefault="002E4856">
            <w:pPr>
              <w:spacing w:after="0"/>
              <w:rPr>
                <w:rFonts w:hint="eastAsia"/>
                <w:color w:val="000000" w:themeColor="text1"/>
              </w:rPr>
            </w:pPr>
            <w:r w:rsidRPr="00D363D3">
              <w:rPr>
                <w:color w:val="000000" w:themeColor="text1"/>
                <w:sz w:val="15"/>
              </w:rPr>
              <w:t>172.16.5.254</w:t>
            </w:r>
          </w:p>
        </w:tc>
        <w:tc>
          <w:tcPr>
            <w:tcW w:w="1314" w:type="dxa"/>
            <w:shd w:val="clear" w:color="auto" w:fill="EAF2F8"/>
            <w:vAlign w:val="center"/>
          </w:tcPr>
          <w:p w14:paraId="5FA4299F" w14:textId="77777777" w:rsidR="002F3565" w:rsidRPr="00D363D3" w:rsidRDefault="002E4856">
            <w:pPr>
              <w:spacing w:after="0"/>
              <w:rPr>
                <w:rFonts w:hint="eastAsia"/>
                <w:color w:val="000000" w:themeColor="text1"/>
              </w:rPr>
            </w:pPr>
            <w:r w:rsidRPr="00D363D3">
              <w:rPr>
                <w:color w:val="000000" w:themeColor="text1"/>
                <w:sz w:val="15"/>
              </w:rPr>
              <w:t>172.16.5.255</w:t>
            </w:r>
          </w:p>
        </w:tc>
      </w:tr>
      <w:tr w:rsidR="00D363D3" w:rsidRPr="00D363D3" w14:paraId="582B106D" w14:textId="77777777">
        <w:trPr>
          <w:jc w:val="center"/>
        </w:trPr>
        <w:tc>
          <w:tcPr>
            <w:tcW w:w="1314" w:type="dxa"/>
            <w:vAlign w:val="center"/>
          </w:tcPr>
          <w:p w14:paraId="4E9DBDF5" w14:textId="77777777" w:rsidR="002F3565" w:rsidRPr="00D363D3" w:rsidRDefault="002E4856">
            <w:pPr>
              <w:spacing w:after="0"/>
              <w:rPr>
                <w:rFonts w:hint="eastAsia"/>
                <w:color w:val="000000" w:themeColor="text1"/>
              </w:rPr>
            </w:pPr>
            <w:r w:rsidRPr="00D363D3">
              <w:rPr>
                <w:color w:val="000000" w:themeColor="text1"/>
                <w:sz w:val="15"/>
              </w:rPr>
              <w:t>Serial 3</w:t>
            </w:r>
          </w:p>
        </w:tc>
        <w:tc>
          <w:tcPr>
            <w:tcW w:w="1314" w:type="dxa"/>
            <w:vAlign w:val="center"/>
          </w:tcPr>
          <w:p w14:paraId="148D2FCE" w14:textId="77777777" w:rsidR="002F3565" w:rsidRPr="00D363D3" w:rsidRDefault="002E4856">
            <w:pPr>
              <w:spacing w:after="0"/>
              <w:rPr>
                <w:rFonts w:hint="eastAsia"/>
                <w:color w:val="000000" w:themeColor="text1"/>
              </w:rPr>
            </w:pPr>
            <w:r w:rsidRPr="00D363D3">
              <w:rPr>
                <w:color w:val="000000" w:themeColor="text1"/>
                <w:sz w:val="15"/>
              </w:rPr>
              <w:t>Router6–Router2</w:t>
            </w:r>
          </w:p>
        </w:tc>
        <w:tc>
          <w:tcPr>
            <w:tcW w:w="1314" w:type="dxa"/>
            <w:vAlign w:val="center"/>
          </w:tcPr>
          <w:p w14:paraId="076FB679" w14:textId="77777777" w:rsidR="002F3565" w:rsidRPr="00D363D3" w:rsidRDefault="002E4856">
            <w:pPr>
              <w:spacing w:after="0"/>
              <w:rPr>
                <w:rFonts w:hint="eastAsia"/>
                <w:color w:val="000000" w:themeColor="text1"/>
              </w:rPr>
            </w:pPr>
            <w:r w:rsidRPr="00D363D3">
              <w:rPr>
                <w:color w:val="000000" w:themeColor="text1"/>
                <w:sz w:val="15"/>
              </w:rPr>
              <w:t>172.16.6.0</w:t>
            </w:r>
          </w:p>
        </w:tc>
        <w:tc>
          <w:tcPr>
            <w:tcW w:w="1314" w:type="dxa"/>
            <w:vAlign w:val="center"/>
          </w:tcPr>
          <w:p w14:paraId="63B8021E" w14:textId="77777777" w:rsidR="002F3565" w:rsidRPr="00D363D3" w:rsidRDefault="002E4856">
            <w:pPr>
              <w:spacing w:after="0"/>
              <w:rPr>
                <w:rFonts w:hint="eastAsia"/>
                <w:color w:val="000000" w:themeColor="text1"/>
              </w:rPr>
            </w:pPr>
            <w:r w:rsidRPr="00D363D3">
              <w:rPr>
                <w:color w:val="000000" w:themeColor="text1"/>
                <w:sz w:val="15"/>
              </w:rPr>
              <w:t>/24</w:t>
            </w:r>
          </w:p>
        </w:tc>
        <w:tc>
          <w:tcPr>
            <w:tcW w:w="1314" w:type="dxa"/>
            <w:vAlign w:val="center"/>
          </w:tcPr>
          <w:p w14:paraId="253621A6" w14:textId="77777777" w:rsidR="002F3565" w:rsidRPr="00D363D3" w:rsidRDefault="002E4856">
            <w:pPr>
              <w:spacing w:after="0"/>
              <w:rPr>
                <w:rFonts w:hint="eastAsia"/>
                <w:color w:val="000000" w:themeColor="text1"/>
              </w:rPr>
            </w:pPr>
            <w:r w:rsidRPr="00D363D3">
              <w:rPr>
                <w:color w:val="000000" w:themeColor="text1"/>
                <w:sz w:val="15"/>
              </w:rPr>
              <w:t>255.255.255.0</w:t>
            </w:r>
          </w:p>
        </w:tc>
        <w:tc>
          <w:tcPr>
            <w:tcW w:w="1314" w:type="dxa"/>
            <w:vAlign w:val="center"/>
          </w:tcPr>
          <w:p w14:paraId="28B5B499" w14:textId="77777777" w:rsidR="002F3565" w:rsidRPr="00D363D3" w:rsidRDefault="002E4856">
            <w:pPr>
              <w:spacing w:after="0"/>
              <w:rPr>
                <w:rFonts w:hint="eastAsia"/>
                <w:color w:val="000000" w:themeColor="text1"/>
              </w:rPr>
            </w:pPr>
            <w:r w:rsidRPr="00D363D3">
              <w:rPr>
                <w:color w:val="000000" w:themeColor="text1"/>
                <w:sz w:val="15"/>
              </w:rPr>
              <w:t>172.16.6.1</w:t>
            </w:r>
          </w:p>
        </w:tc>
        <w:tc>
          <w:tcPr>
            <w:tcW w:w="1314" w:type="dxa"/>
            <w:vAlign w:val="center"/>
          </w:tcPr>
          <w:p w14:paraId="5DDE1C82" w14:textId="77777777" w:rsidR="002F3565" w:rsidRPr="00D363D3" w:rsidRDefault="002E4856">
            <w:pPr>
              <w:spacing w:after="0"/>
              <w:rPr>
                <w:rFonts w:hint="eastAsia"/>
                <w:color w:val="000000" w:themeColor="text1"/>
              </w:rPr>
            </w:pPr>
            <w:r w:rsidRPr="00D363D3">
              <w:rPr>
                <w:color w:val="000000" w:themeColor="text1"/>
                <w:sz w:val="15"/>
              </w:rPr>
              <w:t>172.16.6.254</w:t>
            </w:r>
          </w:p>
        </w:tc>
        <w:tc>
          <w:tcPr>
            <w:tcW w:w="1314" w:type="dxa"/>
            <w:vAlign w:val="center"/>
          </w:tcPr>
          <w:p w14:paraId="2CF899A5" w14:textId="77777777" w:rsidR="002F3565" w:rsidRPr="00D363D3" w:rsidRDefault="002E4856">
            <w:pPr>
              <w:spacing w:after="0"/>
              <w:rPr>
                <w:rFonts w:hint="eastAsia"/>
                <w:color w:val="000000" w:themeColor="text1"/>
              </w:rPr>
            </w:pPr>
            <w:r w:rsidRPr="00D363D3">
              <w:rPr>
                <w:color w:val="000000" w:themeColor="text1"/>
                <w:sz w:val="15"/>
              </w:rPr>
              <w:t>172.16.6.255</w:t>
            </w:r>
          </w:p>
        </w:tc>
      </w:tr>
      <w:tr w:rsidR="00D363D3" w:rsidRPr="00D363D3" w14:paraId="33F567D3" w14:textId="77777777">
        <w:trPr>
          <w:jc w:val="center"/>
        </w:trPr>
        <w:tc>
          <w:tcPr>
            <w:tcW w:w="1314" w:type="dxa"/>
            <w:shd w:val="clear" w:color="auto" w:fill="EAF2F8"/>
            <w:vAlign w:val="center"/>
          </w:tcPr>
          <w:p w14:paraId="07221C5D" w14:textId="77777777" w:rsidR="002F3565" w:rsidRPr="00D363D3" w:rsidRDefault="002E4856">
            <w:pPr>
              <w:spacing w:after="0"/>
              <w:rPr>
                <w:rFonts w:hint="eastAsia"/>
                <w:color w:val="000000" w:themeColor="text1"/>
              </w:rPr>
            </w:pPr>
            <w:r w:rsidRPr="00D363D3">
              <w:rPr>
                <w:color w:val="000000" w:themeColor="text1"/>
                <w:sz w:val="15"/>
              </w:rPr>
              <w:t>Serial 4</w:t>
            </w:r>
          </w:p>
        </w:tc>
        <w:tc>
          <w:tcPr>
            <w:tcW w:w="1314" w:type="dxa"/>
            <w:shd w:val="clear" w:color="auto" w:fill="EAF2F8"/>
            <w:vAlign w:val="center"/>
          </w:tcPr>
          <w:p w14:paraId="42A6CB71" w14:textId="77777777" w:rsidR="002F3565" w:rsidRPr="00D363D3" w:rsidRDefault="002E4856">
            <w:pPr>
              <w:spacing w:after="0"/>
              <w:rPr>
                <w:rFonts w:hint="eastAsia"/>
                <w:color w:val="000000" w:themeColor="text1"/>
              </w:rPr>
            </w:pPr>
            <w:r w:rsidRPr="00D363D3">
              <w:rPr>
                <w:color w:val="000000" w:themeColor="text1"/>
                <w:sz w:val="15"/>
              </w:rPr>
              <w:t>Router1–Router2</w:t>
            </w:r>
          </w:p>
        </w:tc>
        <w:tc>
          <w:tcPr>
            <w:tcW w:w="1314" w:type="dxa"/>
            <w:shd w:val="clear" w:color="auto" w:fill="EAF2F8"/>
            <w:vAlign w:val="center"/>
          </w:tcPr>
          <w:p w14:paraId="13D7759C" w14:textId="77777777" w:rsidR="002F3565" w:rsidRPr="00D363D3" w:rsidRDefault="002E4856">
            <w:pPr>
              <w:spacing w:after="0"/>
              <w:rPr>
                <w:rFonts w:hint="eastAsia"/>
                <w:color w:val="000000" w:themeColor="text1"/>
              </w:rPr>
            </w:pPr>
            <w:r w:rsidRPr="00D363D3">
              <w:rPr>
                <w:color w:val="000000" w:themeColor="text1"/>
                <w:sz w:val="15"/>
              </w:rPr>
              <w:t>172.16.7.0</w:t>
            </w:r>
          </w:p>
        </w:tc>
        <w:tc>
          <w:tcPr>
            <w:tcW w:w="1314" w:type="dxa"/>
            <w:shd w:val="clear" w:color="auto" w:fill="EAF2F8"/>
            <w:vAlign w:val="center"/>
          </w:tcPr>
          <w:p w14:paraId="4BC7A70E" w14:textId="77777777" w:rsidR="002F3565" w:rsidRPr="00D363D3" w:rsidRDefault="002E4856">
            <w:pPr>
              <w:spacing w:after="0"/>
              <w:rPr>
                <w:rFonts w:hint="eastAsia"/>
                <w:color w:val="000000" w:themeColor="text1"/>
              </w:rPr>
            </w:pPr>
            <w:r w:rsidRPr="00D363D3">
              <w:rPr>
                <w:color w:val="000000" w:themeColor="text1"/>
                <w:sz w:val="15"/>
              </w:rPr>
              <w:t>/24</w:t>
            </w:r>
          </w:p>
        </w:tc>
        <w:tc>
          <w:tcPr>
            <w:tcW w:w="1314" w:type="dxa"/>
            <w:shd w:val="clear" w:color="auto" w:fill="EAF2F8"/>
            <w:vAlign w:val="center"/>
          </w:tcPr>
          <w:p w14:paraId="4560A591" w14:textId="77777777" w:rsidR="002F3565" w:rsidRPr="00D363D3" w:rsidRDefault="002E4856">
            <w:pPr>
              <w:spacing w:after="0"/>
              <w:rPr>
                <w:rFonts w:hint="eastAsia"/>
                <w:color w:val="000000" w:themeColor="text1"/>
              </w:rPr>
            </w:pPr>
            <w:r w:rsidRPr="00D363D3">
              <w:rPr>
                <w:color w:val="000000" w:themeColor="text1"/>
                <w:sz w:val="15"/>
              </w:rPr>
              <w:t>255.255.255.0</w:t>
            </w:r>
          </w:p>
        </w:tc>
        <w:tc>
          <w:tcPr>
            <w:tcW w:w="1314" w:type="dxa"/>
            <w:shd w:val="clear" w:color="auto" w:fill="EAF2F8"/>
            <w:vAlign w:val="center"/>
          </w:tcPr>
          <w:p w14:paraId="27BC9194" w14:textId="77777777" w:rsidR="002F3565" w:rsidRPr="00D363D3" w:rsidRDefault="002E4856">
            <w:pPr>
              <w:spacing w:after="0"/>
              <w:rPr>
                <w:rFonts w:hint="eastAsia"/>
                <w:color w:val="000000" w:themeColor="text1"/>
              </w:rPr>
            </w:pPr>
            <w:r w:rsidRPr="00D363D3">
              <w:rPr>
                <w:color w:val="000000" w:themeColor="text1"/>
                <w:sz w:val="15"/>
              </w:rPr>
              <w:t>172.16.7.1</w:t>
            </w:r>
          </w:p>
        </w:tc>
        <w:tc>
          <w:tcPr>
            <w:tcW w:w="1314" w:type="dxa"/>
            <w:shd w:val="clear" w:color="auto" w:fill="EAF2F8"/>
            <w:vAlign w:val="center"/>
          </w:tcPr>
          <w:p w14:paraId="0829B5CF" w14:textId="77777777" w:rsidR="002F3565" w:rsidRPr="00D363D3" w:rsidRDefault="002E4856">
            <w:pPr>
              <w:spacing w:after="0"/>
              <w:rPr>
                <w:rFonts w:hint="eastAsia"/>
                <w:color w:val="000000" w:themeColor="text1"/>
              </w:rPr>
            </w:pPr>
            <w:r w:rsidRPr="00D363D3">
              <w:rPr>
                <w:color w:val="000000" w:themeColor="text1"/>
                <w:sz w:val="15"/>
              </w:rPr>
              <w:t>172.16.7.254</w:t>
            </w:r>
          </w:p>
        </w:tc>
        <w:tc>
          <w:tcPr>
            <w:tcW w:w="1314" w:type="dxa"/>
            <w:shd w:val="clear" w:color="auto" w:fill="EAF2F8"/>
            <w:vAlign w:val="center"/>
          </w:tcPr>
          <w:p w14:paraId="43306DE9" w14:textId="77777777" w:rsidR="002F3565" w:rsidRPr="00D363D3" w:rsidRDefault="002E4856">
            <w:pPr>
              <w:spacing w:after="0"/>
              <w:rPr>
                <w:rFonts w:hint="eastAsia"/>
                <w:color w:val="000000" w:themeColor="text1"/>
              </w:rPr>
            </w:pPr>
            <w:r w:rsidRPr="00D363D3">
              <w:rPr>
                <w:color w:val="000000" w:themeColor="text1"/>
                <w:sz w:val="15"/>
              </w:rPr>
              <w:t>172.16.7.255</w:t>
            </w:r>
          </w:p>
        </w:tc>
      </w:tr>
    </w:tbl>
    <w:p w14:paraId="689CDDDF" w14:textId="77777777" w:rsidR="002F3565" w:rsidRPr="00D363D3" w:rsidRDefault="002F3565">
      <w:pPr>
        <w:spacing w:after="0"/>
        <w:rPr>
          <w:rFonts w:hint="eastAsia"/>
          <w:color w:val="000000" w:themeColor="text1"/>
        </w:rPr>
      </w:pPr>
    </w:p>
    <w:p w14:paraId="64F89425" w14:textId="77777777" w:rsidR="002F3565" w:rsidRPr="00D363D3" w:rsidRDefault="002E4856">
      <w:pPr>
        <w:rPr>
          <w:rFonts w:hint="eastAsia"/>
          <w:color w:val="000000" w:themeColor="text1"/>
        </w:rPr>
      </w:pPr>
      <w:r w:rsidRPr="00D363D3">
        <w:rPr>
          <w:color w:val="000000" w:themeColor="text1"/>
        </w:rPr>
        <w:t xml:space="preserve">RIPv1 is classful and does not include subnet masks in its updates. Fixed </w:t>
      </w:r>
      <w:r w:rsidRPr="00D363D3">
        <w:rPr>
          <w:rFonts w:ascii="Consolas" w:hAnsi="Consolas"/>
          <w:color w:val="000000" w:themeColor="text1"/>
          <w:sz w:val="18"/>
        </w:rPr>
        <w:t>/24</w:t>
      </w:r>
      <w:r w:rsidRPr="00D363D3">
        <w:rPr>
          <w:color w:val="000000" w:themeColor="text1"/>
        </w:rPr>
        <w:t xml:space="preserve"> subnetting is therefore used consistently inside the left routing domain.</w:t>
      </w:r>
    </w:p>
    <w:p w14:paraId="2F582B01" w14:textId="77777777" w:rsidR="002F3565" w:rsidRPr="00D363D3" w:rsidRDefault="002E4856">
      <w:pPr>
        <w:pStyle w:val="Heading1"/>
        <w:rPr>
          <w:color w:val="000000" w:themeColor="text1"/>
        </w:rPr>
      </w:pPr>
      <w:bookmarkStart w:id="7" w:name="_Toc235025139"/>
      <w:r w:rsidRPr="00D363D3">
        <w:rPr>
          <w:color w:val="000000" w:themeColor="text1"/>
        </w:rPr>
        <w:t>6. Network 2 — RIPv2 and VLSM</w:t>
      </w:r>
      <w:bookmarkEnd w:id="7"/>
    </w:p>
    <w:p w14:paraId="64769DDA" w14:textId="77777777" w:rsidR="002F3565" w:rsidRPr="00D363D3" w:rsidRDefault="002E4856">
      <w:pPr>
        <w:rPr>
          <w:rFonts w:hint="eastAsia"/>
          <w:color w:val="000000" w:themeColor="text1"/>
        </w:rPr>
      </w:pPr>
      <w:r w:rsidRPr="00D363D3">
        <w:rPr>
          <w:b/>
          <w:color w:val="000000" w:themeColor="text1"/>
        </w:rPr>
        <w:t>Base network:</w:t>
      </w:r>
      <w:r w:rsidRPr="00D363D3">
        <w:rPr>
          <w:color w:val="000000" w:themeColor="text1"/>
        </w:rPr>
        <w:t xml:space="preserve"> </w:t>
      </w:r>
      <w:r w:rsidRPr="00D363D3">
        <w:rPr>
          <w:rFonts w:ascii="Consolas" w:hAnsi="Consolas"/>
          <w:color w:val="000000" w:themeColor="text1"/>
          <w:sz w:val="18"/>
        </w:rPr>
        <w:t>10.10.0.0/24</w:t>
      </w:r>
      <w:r w:rsidRPr="00D363D3">
        <w:rPr>
          <w:color w:val="000000" w:themeColor="text1"/>
        </w:rPr>
        <w:t xml:space="preserve"> </w:t>
      </w:r>
      <w:r w:rsidRPr="00D363D3">
        <w:rPr>
          <w:b/>
          <w:color w:val="000000" w:themeColor="text1"/>
        </w:rPr>
        <w:t>Routing protocol:</w:t>
      </w:r>
      <w:r w:rsidRPr="00D363D3">
        <w:rPr>
          <w:color w:val="000000" w:themeColor="text1"/>
        </w:rPr>
        <w:t xml:space="preserve"> RIPv2 </w:t>
      </w:r>
      <w:r w:rsidRPr="00D363D3">
        <w:rPr>
          <w:b/>
          <w:color w:val="000000" w:themeColor="text1"/>
        </w:rPr>
        <w:t>Summarization setting:</w:t>
      </w:r>
      <w:r w:rsidRPr="00D363D3">
        <w:rPr>
          <w:color w:val="000000" w:themeColor="text1"/>
        </w:rPr>
        <w:t xml:space="preserve"> </w:t>
      </w:r>
      <w:r w:rsidRPr="00D363D3">
        <w:rPr>
          <w:rFonts w:ascii="Consolas" w:hAnsi="Consolas"/>
          <w:color w:val="000000" w:themeColor="text1"/>
          <w:sz w:val="18"/>
        </w:rPr>
        <w:t>no auto-summary</w:t>
      </w:r>
    </w:p>
    <w:tbl>
      <w:tblPr>
        <w:tblStyle w:val="TableGrid"/>
        <w:tblW w:w="0" w:type="auto"/>
        <w:jc w:val="center"/>
        <w:tblLook w:val="04A0" w:firstRow="1" w:lastRow="0" w:firstColumn="1" w:lastColumn="0" w:noHBand="0" w:noVBand="1"/>
      </w:tblPr>
      <w:tblGrid>
        <w:gridCol w:w="1314"/>
        <w:gridCol w:w="1314"/>
        <w:gridCol w:w="1314"/>
        <w:gridCol w:w="1314"/>
        <w:gridCol w:w="1314"/>
        <w:gridCol w:w="1314"/>
        <w:gridCol w:w="1314"/>
        <w:gridCol w:w="1314"/>
      </w:tblGrid>
      <w:tr w:rsidR="00D363D3" w:rsidRPr="00D363D3" w14:paraId="77589082" w14:textId="77777777">
        <w:trPr>
          <w:tblHeader/>
          <w:jc w:val="center"/>
        </w:trPr>
        <w:tc>
          <w:tcPr>
            <w:tcW w:w="1314" w:type="dxa"/>
            <w:shd w:val="clear" w:color="auto" w:fill="1F4E79"/>
            <w:vAlign w:val="center"/>
          </w:tcPr>
          <w:p w14:paraId="3592A1E4" w14:textId="77777777" w:rsidR="002F3565" w:rsidRPr="00D363D3" w:rsidRDefault="002E4856">
            <w:pPr>
              <w:spacing w:after="0"/>
              <w:rPr>
                <w:rFonts w:hint="eastAsia"/>
                <w:color w:val="000000" w:themeColor="text1"/>
              </w:rPr>
            </w:pPr>
            <w:r w:rsidRPr="00D363D3">
              <w:rPr>
                <w:b/>
                <w:color w:val="000000" w:themeColor="text1"/>
                <w:sz w:val="15"/>
              </w:rPr>
              <w:t>Label</w:t>
            </w:r>
          </w:p>
        </w:tc>
        <w:tc>
          <w:tcPr>
            <w:tcW w:w="1314" w:type="dxa"/>
            <w:shd w:val="clear" w:color="auto" w:fill="1F4E79"/>
            <w:vAlign w:val="center"/>
          </w:tcPr>
          <w:p w14:paraId="55597EAB" w14:textId="77777777" w:rsidR="002F3565" w:rsidRPr="00D363D3" w:rsidRDefault="002E4856">
            <w:pPr>
              <w:spacing w:after="0"/>
              <w:rPr>
                <w:rFonts w:hint="eastAsia"/>
                <w:color w:val="000000" w:themeColor="text1"/>
              </w:rPr>
            </w:pPr>
            <w:r w:rsidRPr="00D363D3">
              <w:rPr>
                <w:b/>
                <w:color w:val="000000" w:themeColor="text1"/>
                <w:sz w:val="15"/>
              </w:rPr>
              <w:t>Connection</w:t>
            </w:r>
          </w:p>
        </w:tc>
        <w:tc>
          <w:tcPr>
            <w:tcW w:w="1314" w:type="dxa"/>
            <w:shd w:val="clear" w:color="auto" w:fill="1F4E79"/>
            <w:vAlign w:val="center"/>
          </w:tcPr>
          <w:p w14:paraId="655D53F7" w14:textId="77777777" w:rsidR="002F3565" w:rsidRPr="00D363D3" w:rsidRDefault="002E4856">
            <w:pPr>
              <w:spacing w:after="0"/>
              <w:rPr>
                <w:rFonts w:hint="eastAsia"/>
                <w:color w:val="000000" w:themeColor="text1"/>
              </w:rPr>
            </w:pPr>
            <w:r w:rsidRPr="00D363D3">
              <w:rPr>
                <w:b/>
                <w:color w:val="000000" w:themeColor="text1"/>
                <w:sz w:val="15"/>
              </w:rPr>
              <w:t>Network address</w:t>
            </w:r>
          </w:p>
        </w:tc>
        <w:tc>
          <w:tcPr>
            <w:tcW w:w="1314" w:type="dxa"/>
            <w:shd w:val="clear" w:color="auto" w:fill="1F4E79"/>
            <w:vAlign w:val="center"/>
          </w:tcPr>
          <w:p w14:paraId="486B0F82" w14:textId="77777777" w:rsidR="002F3565" w:rsidRPr="00D363D3" w:rsidRDefault="002E4856">
            <w:pPr>
              <w:spacing w:after="0"/>
              <w:rPr>
                <w:rFonts w:hint="eastAsia"/>
                <w:color w:val="000000" w:themeColor="text1"/>
              </w:rPr>
            </w:pPr>
            <w:r w:rsidRPr="00D363D3">
              <w:rPr>
                <w:b/>
                <w:color w:val="000000" w:themeColor="text1"/>
                <w:sz w:val="15"/>
              </w:rPr>
              <w:t>Prefix</w:t>
            </w:r>
          </w:p>
        </w:tc>
        <w:tc>
          <w:tcPr>
            <w:tcW w:w="1314" w:type="dxa"/>
            <w:shd w:val="clear" w:color="auto" w:fill="1F4E79"/>
            <w:vAlign w:val="center"/>
          </w:tcPr>
          <w:p w14:paraId="4E3ED3D4" w14:textId="77777777" w:rsidR="002F3565" w:rsidRPr="00D363D3" w:rsidRDefault="002E4856">
            <w:pPr>
              <w:spacing w:after="0"/>
              <w:rPr>
                <w:rFonts w:hint="eastAsia"/>
                <w:color w:val="000000" w:themeColor="text1"/>
              </w:rPr>
            </w:pPr>
            <w:r w:rsidRPr="00D363D3">
              <w:rPr>
                <w:b/>
                <w:color w:val="000000" w:themeColor="text1"/>
                <w:sz w:val="15"/>
              </w:rPr>
              <w:t>Subnet mask</w:t>
            </w:r>
          </w:p>
        </w:tc>
        <w:tc>
          <w:tcPr>
            <w:tcW w:w="1314" w:type="dxa"/>
            <w:shd w:val="clear" w:color="auto" w:fill="1F4E79"/>
            <w:vAlign w:val="center"/>
          </w:tcPr>
          <w:p w14:paraId="5B51518B" w14:textId="77777777" w:rsidR="002F3565" w:rsidRPr="00D363D3" w:rsidRDefault="002E4856">
            <w:pPr>
              <w:spacing w:after="0"/>
              <w:rPr>
                <w:rFonts w:hint="eastAsia"/>
                <w:color w:val="000000" w:themeColor="text1"/>
              </w:rPr>
            </w:pPr>
            <w:r w:rsidRPr="00D363D3">
              <w:rPr>
                <w:b/>
                <w:color w:val="000000" w:themeColor="text1"/>
                <w:sz w:val="15"/>
              </w:rPr>
              <w:t>First usable</w:t>
            </w:r>
          </w:p>
        </w:tc>
        <w:tc>
          <w:tcPr>
            <w:tcW w:w="1314" w:type="dxa"/>
            <w:shd w:val="clear" w:color="auto" w:fill="1F4E79"/>
            <w:vAlign w:val="center"/>
          </w:tcPr>
          <w:p w14:paraId="59B2200E" w14:textId="77777777" w:rsidR="002F3565" w:rsidRPr="00D363D3" w:rsidRDefault="002E4856">
            <w:pPr>
              <w:spacing w:after="0"/>
              <w:rPr>
                <w:rFonts w:hint="eastAsia"/>
                <w:color w:val="000000" w:themeColor="text1"/>
              </w:rPr>
            </w:pPr>
            <w:r w:rsidRPr="00D363D3">
              <w:rPr>
                <w:b/>
                <w:color w:val="000000" w:themeColor="text1"/>
                <w:sz w:val="15"/>
              </w:rPr>
              <w:t>Last usable</w:t>
            </w:r>
          </w:p>
        </w:tc>
        <w:tc>
          <w:tcPr>
            <w:tcW w:w="1314" w:type="dxa"/>
            <w:shd w:val="clear" w:color="auto" w:fill="1F4E79"/>
            <w:vAlign w:val="center"/>
          </w:tcPr>
          <w:p w14:paraId="21849BC5" w14:textId="77777777" w:rsidR="002F3565" w:rsidRPr="00D363D3" w:rsidRDefault="002E4856">
            <w:pPr>
              <w:spacing w:after="0"/>
              <w:rPr>
                <w:rFonts w:hint="eastAsia"/>
                <w:color w:val="000000" w:themeColor="text1"/>
              </w:rPr>
            </w:pPr>
            <w:r w:rsidRPr="00D363D3">
              <w:rPr>
                <w:b/>
                <w:color w:val="000000" w:themeColor="text1"/>
                <w:sz w:val="15"/>
              </w:rPr>
              <w:t>Broadcast</w:t>
            </w:r>
          </w:p>
        </w:tc>
      </w:tr>
      <w:tr w:rsidR="00D363D3" w:rsidRPr="00D363D3" w14:paraId="7E8E100F" w14:textId="77777777">
        <w:trPr>
          <w:jc w:val="center"/>
        </w:trPr>
        <w:tc>
          <w:tcPr>
            <w:tcW w:w="1314" w:type="dxa"/>
            <w:vAlign w:val="center"/>
          </w:tcPr>
          <w:p w14:paraId="1BACB10F" w14:textId="77777777" w:rsidR="002F3565" w:rsidRPr="00D363D3" w:rsidRDefault="002E4856">
            <w:pPr>
              <w:spacing w:after="0"/>
              <w:rPr>
                <w:rFonts w:hint="eastAsia"/>
                <w:color w:val="000000" w:themeColor="text1"/>
              </w:rPr>
            </w:pPr>
            <w:r w:rsidRPr="00D363D3">
              <w:rPr>
                <w:color w:val="000000" w:themeColor="text1"/>
                <w:sz w:val="15"/>
              </w:rPr>
              <w:t>LAN 1</w:t>
            </w:r>
          </w:p>
        </w:tc>
        <w:tc>
          <w:tcPr>
            <w:tcW w:w="1314" w:type="dxa"/>
            <w:vAlign w:val="center"/>
          </w:tcPr>
          <w:p w14:paraId="4B113A3B" w14:textId="77777777" w:rsidR="002F3565" w:rsidRPr="00D363D3" w:rsidRDefault="002E4856">
            <w:pPr>
              <w:spacing w:after="0"/>
              <w:rPr>
                <w:rFonts w:hint="eastAsia"/>
                <w:color w:val="000000" w:themeColor="text1"/>
              </w:rPr>
            </w:pPr>
            <w:r w:rsidRPr="00D363D3">
              <w:rPr>
                <w:color w:val="000000" w:themeColor="text1"/>
                <w:sz w:val="15"/>
              </w:rPr>
              <w:t>Router3–PC5</w:t>
            </w:r>
          </w:p>
        </w:tc>
        <w:tc>
          <w:tcPr>
            <w:tcW w:w="1314" w:type="dxa"/>
            <w:vAlign w:val="center"/>
          </w:tcPr>
          <w:p w14:paraId="6EF3C299" w14:textId="77777777" w:rsidR="002F3565" w:rsidRPr="00D363D3" w:rsidRDefault="002E4856">
            <w:pPr>
              <w:spacing w:after="0"/>
              <w:rPr>
                <w:rFonts w:hint="eastAsia"/>
                <w:color w:val="000000" w:themeColor="text1"/>
              </w:rPr>
            </w:pPr>
            <w:r w:rsidRPr="00D363D3">
              <w:rPr>
                <w:color w:val="000000" w:themeColor="text1"/>
                <w:sz w:val="15"/>
              </w:rPr>
              <w:t>10.10.0.0</w:t>
            </w:r>
          </w:p>
        </w:tc>
        <w:tc>
          <w:tcPr>
            <w:tcW w:w="1314" w:type="dxa"/>
            <w:vAlign w:val="center"/>
          </w:tcPr>
          <w:p w14:paraId="187D4745" w14:textId="77777777" w:rsidR="002F3565" w:rsidRPr="00D363D3" w:rsidRDefault="002E4856">
            <w:pPr>
              <w:spacing w:after="0"/>
              <w:rPr>
                <w:rFonts w:hint="eastAsia"/>
                <w:color w:val="000000" w:themeColor="text1"/>
              </w:rPr>
            </w:pPr>
            <w:r w:rsidRPr="00D363D3">
              <w:rPr>
                <w:color w:val="000000" w:themeColor="text1"/>
                <w:sz w:val="15"/>
              </w:rPr>
              <w:t>/25</w:t>
            </w:r>
          </w:p>
        </w:tc>
        <w:tc>
          <w:tcPr>
            <w:tcW w:w="1314" w:type="dxa"/>
            <w:vAlign w:val="center"/>
          </w:tcPr>
          <w:p w14:paraId="1923D3E5" w14:textId="77777777" w:rsidR="002F3565" w:rsidRPr="00D363D3" w:rsidRDefault="002E4856">
            <w:pPr>
              <w:spacing w:after="0"/>
              <w:rPr>
                <w:rFonts w:hint="eastAsia"/>
                <w:color w:val="000000" w:themeColor="text1"/>
              </w:rPr>
            </w:pPr>
            <w:r w:rsidRPr="00D363D3">
              <w:rPr>
                <w:color w:val="000000" w:themeColor="text1"/>
                <w:sz w:val="15"/>
              </w:rPr>
              <w:t>255.255.255.128</w:t>
            </w:r>
          </w:p>
        </w:tc>
        <w:tc>
          <w:tcPr>
            <w:tcW w:w="1314" w:type="dxa"/>
            <w:vAlign w:val="center"/>
          </w:tcPr>
          <w:p w14:paraId="0E84CA04" w14:textId="77777777" w:rsidR="002F3565" w:rsidRPr="00D363D3" w:rsidRDefault="002E4856">
            <w:pPr>
              <w:spacing w:after="0"/>
              <w:rPr>
                <w:rFonts w:hint="eastAsia"/>
                <w:color w:val="000000" w:themeColor="text1"/>
              </w:rPr>
            </w:pPr>
            <w:r w:rsidRPr="00D363D3">
              <w:rPr>
                <w:color w:val="000000" w:themeColor="text1"/>
                <w:sz w:val="15"/>
              </w:rPr>
              <w:t>10.10.0.1</w:t>
            </w:r>
          </w:p>
        </w:tc>
        <w:tc>
          <w:tcPr>
            <w:tcW w:w="1314" w:type="dxa"/>
            <w:vAlign w:val="center"/>
          </w:tcPr>
          <w:p w14:paraId="1746BC6B" w14:textId="77777777" w:rsidR="002F3565" w:rsidRPr="00D363D3" w:rsidRDefault="002E4856">
            <w:pPr>
              <w:spacing w:after="0"/>
              <w:rPr>
                <w:rFonts w:hint="eastAsia"/>
                <w:color w:val="000000" w:themeColor="text1"/>
              </w:rPr>
            </w:pPr>
            <w:r w:rsidRPr="00D363D3">
              <w:rPr>
                <w:color w:val="000000" w:themeColor="text1"/>
                <w:sz w:val="15"/>
              </w:rPr>
              <w:t>10.10.0.126</w:t>
            </w:r>
          </w:p>
        </w:tc>
        <w:tc>
          <w:tcPr>
            <w:tcW w:w="1314" w:type="dxa"/>
            <w:vAlign w:val="center"/>
          </w:tcPr>
          <w:p w14:paraId="0FB71ADB" w14:textId="77777777" w:rsidR="002F3565" w:rsidRPr="00D363D3" w:rsidRDefault="002E4856">
            <w:pPr>
              <w:spacing w:after="0"/>
              <w:rPr>
                <w:rFonts w:hint="eastAsia"/>
                <w:color w:val="000000" w:themeColor="text1"/>
              </w:rPr>
            </w:pPr>
            <w:r w:rsidRPr="00D363D3">
              <w:rPr>
                <w:color w:val="000000" w:themeColor="text1"/>
                <w:sz w:val="15"/>
              </w:rPr>
              <w:t>10.10.0.127</w:t>
            </w:r>
          </w:p>
        </w:tc>
      </w:tr>
      <w:tr w:rsidR="00D363D3" w:rsidRPr="00D363D3" w14:paraId="604E5CB1" w14:textId="77777777">
        <w:trPr>
          <w:jc w:val="center"/>
        </w:trPr>
        <w:tc>
          <w:tcPr>
            <w:tcW w:w="1314" w:type="dxa"/>
            <w:shd w:val="clear" w:color="auto" w:fill="EAF2F8"/>
            <w:vAlign w:val="center"/>
          </w:tcPr>
          <w:p w14:paraId="2B0AFAC0" w14:textId="77777777" w:rsidR="002F3565" w:rsidRPr="00D363D3" w:rsidRDefault="002E4856">
            <w:pPr>
              <w:spacing w:after="0"/>
              <w:rPr>
                <w:rFonts w:hint="eastAsia"/>
                <w:color w:val="000000" w:themeColor="text1"/>
              </w:rPr>
            </w:pPr>
            <w:r w:rsidRPr="00D363D3">
              <w:rPr>
                <w:color w:val="000000" w:themeColor="text1"/>
                <w:sz w:val="15"/>
              </w:rPr>
              <w:t>LAN 2</w:t>
            </w:r>
          </w:p>
        </w:tc>
        <w:tc>
          <w:tcPr>
            <w:tcW w:w="1314" w:type="dxa"/>
            <w:shd w:val="clear" w:color="auto" w:fill="EAF2F8"/>
            <w:vAlign w:val="center"/>
          </w:tcPr>
          <w:p w14:paraId="5F424F6C" w14:textId="77777777" w:rsidR="002F3565" w:rsidRPr="00D363D3" w:rsidRDefault="002E4856">
            <w:pPr>
              <w:spacing w:after="0"/>
              <w:rPr>
                <w:rFonts w:hint="eastAsia"/>
                <w:color w:val="000000" w:themeColor="text1"/>
              </w:rPr>
            </w:pPr>
            <w:r w:rsidRPr="00D363D3">
              <w:rPr>
                <w:color w:val="000000" w:themeColor="text1"/>
                <w:sz w:val="15"/>
              </w:rPr>
              <w:t>Router7–PC7</w:t>
            </w:r>
          </w:p>
        </w:tc>
        <w:tc>
          <w:tcPr>
            <w:tcW w:w="1314" w:type="dxa"/>
            <w:shd w:val="clear" w:color="auto" w:fill="EAF2F8"/>
            <w:vAlign w:val="center"/>
          </w:tcPr>
          <w:p w14:paraId="0DEDBA81" w14:textId="77777777" w:rsidR="002F3565" w:rsidRPr="00D363D3" w:rsidRDefault="002E4856">
            <w:pPr>
              <w:spacing w:after="0"/>
              <w:rPr>
                <w:rFonts w:hint="eastAsia"/>
                <w:color w:val="000000" w:themeColor="text1"/>
              </w:rPr>
            </w:pPr>
            <w:r w:rsidRPr="00D363D3">
              <w:rPr>
                <w:color w:val="000000" w:themeColor="text1"/>
                <w:sz w:val="15"/>
              </w:rPr>
              <w:t>10.10.0.128</w:t>
            </w:r>
          </w:p>
        </w:tc>
        <w:tc>
          <w:tcPr>
            <w:tcW w:w="1314" w:type="dxa"/>
            <w:shd w:val="clear" w:color="auto" w:fill="EAF2F8"/>
            <w:vAlign w:val="center"/>
          </w:tcPr>
          <w:p w14:paraId="7418994A" w14:textId="77777777" w:rsidR="002F3565" w:rsidRPr="00D363D3" w:rsidRDefault="002E4856">
            <w:pPr>
              <w:spacing w:after="0"/>
              <w:rPr>
                <w:rFonts w:hint="eastAsia"/>
                <w:color w:val="000000" w:themeColor="text1"/>
              </w:rPr>
            </w:pPr>
            <w:r w:rsidRPr="00D363D3">
              <w:rPr>
                <w:color w:val="000000" w:themeColor="text1"/>
                <w:sz w:val="15"/>
              </w:rPr>
              <w:t>/26</w:t>
            </w:r>
          </w:p>
        </w:tc>
        <w:tc>
          <w:tcPr>
            <w:tcW w:w="1314" w:type="dxa"/>
            <w:shd w:val="clear" w:color="auto" w:fill="EAF2F8"/>
            <w:vAlign w:val="center"/>
          </w:tcPr>
          <w:p w14:paraId="6EBD8F16" w14:textId="77777777" w:rsidR="002F3565" w:rsidRPr="00D363D3" w:rsidRDefault="002E4856">
            <w:pPr>
              <w:spacing w:after="0"/>
              <w:rPr>
                <w:rFonts w:hint="eastAsia"/>
                <w:color w:val="000000" w:themeColor="text1"/>
              </w:rPr>
            </w:pPr>
            <w:r w:rsidRPr="00D363D3">
              <w:rPr>
                <w:color w:val="000000" w:themeColor="text1"/>
                <w:sz w:val="15"/>
              </w:rPr>
              <w:t>255.255.255.192</w:t>
            </w:r>
          </w:p>
        </w:tc>
        <w:tc>
          <w:tcPr>
            <w:tcW w:w="1314" w:type="dxa"/>
            <w:shd w:val="clear" w:color="auto" w:fill="EAF2F8"/>
            <w:vAlign w:val="center"/>
          </w:tcPr>
          <w:p w14:paraId="79272BB6" w14:textId="77777777" w:rsidR="002F3565" w:rsidRPr="00D363D3" w:rsidRDefault="002E4856">
            <w:pPr>
              <w:spacing w:after="0"/>
              <w:rPr>
                <w:rFonts w:hint="eastAsia"/>
                <w:color w:val="000000" w:themeColor="text1"/>
              </w:rPr>
            </w:pPr>
            <w:r w:rsidRPr="00D363D3">
              <w:rPr>
                <w:color w:val="000000" w:themeColor="text1"/>
                <w:sz w:val="15"/>
              </w:rPr>
              <w:t>10.10.0.129</w:t>
            </w:r>
          </w:p>
        </w:tc>
        <w:tc>
          <w:tcPr>
            <w:tcW w:w="1314" w:type="dxa"/>
            <w:shd w:val="clear" w:color="auto" w:fill="EAF2F8"/>
            <w:vAlign w:val="center"/>
          </w:tcPr>
          <w:p w14:paraId="6EC4D488" w14:textId="77777777" w:rsidR="002F3565" w:rsidRPr="00D363D3" w:rsidRDefault="002E4856">
            <w:pPr>
              <w:spacing w:after="0"/>
              <w:rPr>
                <w:rFonts w:hint="eastAsia"/>
                <w:color w:val="000000" w:themeColor="text1"/>
              </w:rPr>
            </w:pPr>
            <w:r w:rsidRPr="00D363D3">
              <w:rPr>
                <w:color w:val="000000" w:themeColor="text1"/>
                <w:sz w:val="15"/>
              </w:rPr>
              <w:t>10.10.0.190</w:t>
            </w:r>
          </w:p>
        </w:tc>
        <w:tc>
          <w:tcPr>
            <w:tcW w:w="1314" w:type="dxa"/>
            <w:shd w:val="clear" w:color="auto" w:fill="EAF2F8"/>
            <w:vAlign w:val="center"/>
          </w:tcPr>
          <w:p w14:paraId="101A6982" w14:textId="77777777" w:rsidR="002F3565" w:rsidRPr="00D363D3" w:rsidRDefault="002E4856">
            <w:pPr>
              <w:spacing w:after="0"/>
              <w:rPr>
                <w:rFonts w:hint="eastAsia"/>
                <w:color w:val="000000" w:themeColor="text1"/>
              </w:rPr>
            </w:pPr>
            <w:r w:rsidRPr="00D363D3">
              <w:rPr>
                <w:color w:val="000000" w:themeColor="text1"/>
                <w:sz w:val="15"/>
              </w:rPr>
              <w:t>10.10.0.191</w:t>
            </w:r>
          </w:p>
        </w:tc>
      </w:tr>
      <w:tr w:rsidR="00D363D3" w:rsidRPr="00D363D3" w14:paraId="78D3EC9D" w14:textId="77777777">
        <w:trPr>
          <w:jc w:val="center"/>
        </w:trPr>
        <w:tc>
          <w:tcPr>
            <w:tcW w:w="1314" w:type="dxa"/>
            <w:vAlign w:val="center"/>
          </w:tcPr>
          <w:p w14:paraId="3946E28B" w14:textId="77777777" w:rsidR="002F3565" w:rsidRPr="00D363D3" w:rsidRDefault="002E4856">
            <w:pPr>
              <w:spacing w:after="0"/>
              <w:rPr>
                <w:rFonts w:hint="eastAsia"/>
                <w:color w:val="000000" w:themeColor="text1"/>
              </w:rPr>
            </w:pPr>
            <w:r w:rsidRPr="00D363D3">
              <w:rPr>
                <w:color w:val="000000" w:themeColor="text1"/>
                <w:sz w:val="15"/>
              </w:rPr>
              <w:t>LAN 3</w:t>
            </w:r>
          </w:p>
        </w:tc>
        <w:tc>
          <w:tcPr>
            <w:tcW w:w="1314" w:type="dxa"/>
            <w:vAlign w:val="center"/>
          </w:tcPr>
          <w:p w14:paraId="6F6DCC14" w14:textId="77777777" w:rsidR="002F3565" w:rsidRPr="00D363D3" w:rsidRDefault="002E4856">
            <w:pPr>
              <w:spacing w:after="0"/>
              <w:rPr>
                <w:rFonts w:hint="eastAsia"/>
                <w:color w:val="000000" w:themeColor="text1"/>
              </w:rPr>
            </w:pPr>
            <w:r w:rsidRPr="00D363D3">
              <w:rPr>
                <w:color w:val="000000" w:themeColor="text1"/>
                <w:sz w:val="15"/>
              </w:rPr>
              <w:t>Router4–PC4</w:t>
            </w:r>
          </w:p>
        </w:tc>
        <w:tc>
          <w:tcPr>
            <w:tcW w:w="1314" w:type="dxa"/>
            <w:vAlign w:val="center"/>
          </w:tcPr>
          <w:p w14:paraId="623B1672" w14:textId="77777777" w:rsidR="002F3565" w:rsidRPr="00D363D3" w:rsidRDefault="002E4856">
            <w:pPr>
              <w:spacing w:after="0"/>
              <w:rPr>
                <w:rFonts w:hint="eastAsia"/>
                <w:color w:val="000000" w:themeColor="text1"/>
              </w:rPr>
            </w:pPr>
            <w:r w:rsidRPr="00D363D3">
              <w:rPr>
                <w:color w:val="000000" w:themeColor="text1"/>
                <w:sz w:val="15"/>
              </w:rPr>
              <w:t>10.10.0.192</w:t>
            </w:r>
          </w:p>
        </w:tc>
        <w:tc>
          <w:tcPr>
            <w:tcW w:w="1314" w:type="dxa"/>
            <w:vAlign w:val="center"/>
          </w:tcPr>
          <w:p w14:paraId="0FD904EF" w14:textId="77777777" w:rsidR="002F3565" w:rsidRPr="00D363D3" w:rsidRDefault="002E4856">
            <w:pPr>
              <w:spacing w:after="0"/>
              <w:rPr>
                <w:rFonts w:hint="eastAsia"/>
                <w:color w:val="000000" w:themeColor="text1"/>
              </w:rPr>
            </w:pPr>
            <w:r w:rsidRPr="00D363D3">
              <w:rPr>
                <w:color w:val="000000" w:themeColor="text1"/>
                <w:sz w:val="15"/>
              </w:rPr>
              <w:t>/27</w:t>
            </w:r>
          </w:p>
        </w:tc>
        <w:tc>
          <w:tcPr>
            <w:tcW w:w="1314" w:type="dxa"/>
            <w:vAlign w:val="center"/>
          </w:tcPr>
          <w:p w14:paraId="139EFF6C" w14:textId="77777777" w:rsidR="002F3565" w:rsidRPr="00D363D3" w:rsidRDefault="002E4856">
            <w:pPr>
              <w:spacing w:after="0"/>
              <w:rPr>
                <w:rFonts w:hint="eastAsia"/>
                <w:color w:val="000000" w:themeColor="text1"/>
              </w:rPr>
            </w:pPr>
            <w:r w:rsidRPr="00D363D3">
              <w:rPr>
                <w:color w:val="000000" w:themeColor="text1"/>
                <w:sz w:val="15"/>
              </w:rPr>
              <w:t>255.255.255.224</w:t>
            </w:r>
          </w:p>
        </w:tc>
        <w:tc>
          <w:tcPr>
            <w:tcW w:w="1314" w:type="dxa"/>
            <w:vAlign w:val="center"/>
          </w:tcPr>
          <w:p w14:paraId="55B9875C" w14:textId="77777777" w:rsidR="002F3565" w:rsidRPr="00D363D3" w:rsidRDefault="002E4856">
            <w:pPr>
              <w:spacing w:after="0"/>
              <w:rPr>
                <w:rFonts w:hint="eastAsia"/>
                <w:color w:val="000000" w:themeColor="text1"/>
              </w:rPr>
            </w:pPr>
            <w:r w:rsidRPr="00D363D3">
              <w:rPr>
                <w:color w:val="000000" w:themeColor="text1"/>
                <w:sz w:val="15"/>
              </w:rPr>
              <w:t>10.10.0.193</w:t>
            </w:r>
          </w:p>
        </w:tc>
        <w:tc>
          <w:tcPr>
            <w:tcW w:w="1314" w:type="dxa"/>
            <w:vAlign w:val="center"/>
          </w:tcPr>
          <w:p w14:paraId="498AA5F2" w14:textId="77777777" w:rsidR="002F3565" w:rsidRPr="00D363D3" w:rsidRDefault="002E4856">
            <w:pPr>
              <w:spacing w:after="0"/>
              <w:rPr>
                <w:rFonts w:hint="eastAsia"/>
                <w:color w:val="000000" w:themeColor="text1"/>
              </w:rPr>
            </w:pPr>
            <w:r w:rsidRPr="00D363D3">
              <w:rPr>
                <w:color w:val="000000" w:themeColor="text1"/>
                <w:sz w:val="15"/>
              </w:rPr>
              <w:t>10.10.0.222</w:t>
            </w:r>
          </w:p>
        </w:tc>
        <w:tc>
          <w:tcPr>
            <w:tcW w:w="1314" w:type="dxa"/>
            <w:vAlign w:val="center"/>
          </w:tcPr>
          <w:p w14:paraId="670D005D" w14:textId="77777777" w:rsidR="002F3565" w:rsidRPr="00D363D3" w:rsidRDefault="002E4856">
            <w:pPr>
              <w:spacing w:after="0"/>
              <w:rPr>
                <w:rFonts w:hint="eastAsia"/>
                <w:color w:val="000000" w:themeColor="text1"/>
              </w:rPr>
            </w:pPr>
            <w:r w:rsidRPr="00D363D3">
              <w:rPr>
                <w:color w:val="000000" w:themeColor="text1"/>
                <w:sz w:val="15"/>
              </w:rPr>
              <w:t>10.10.0.223</w:t>
            </w:r>
          </w:p>
        </w:tc>
      </w:tr>
      <w:tr w:rsidR="00D363D3" w:rsidRPr="00D363D3" w14:paraId="7BC60AAC" w14:textId="77777777">
        <w:trPr>
          <w:jc w:val="center"/>
        </w:trPr>
        <w:tc>
          <w:tcPr>
            <w:tcW w:w="1314" w:type="dxa"/>
            <w:shd w:val="clear" w:color="auto" w:fill="EAF2F8"/>
            <w:vAlign w:val="center"/>
          </w:tcPr>
          <w:p w14:paraId="75293466" w14:textId="77777777" w:rsidR="002F3565" w:rsidRPr="00D363D3" w:rsidRDefault="002E4856">
            <w:pPr>
              <w:spacing w:after="0"/>
              <w:rPr>
                <w:rFonts w:hint="eastAsia"/>
                <w:color w:val="000000" w:themeColor="text1"/>
              </w:rPr>
            </w:pPr>
            <w:r w:rsidRPr="00D363D3">
              <w:rPr>
                <w:color w:val="000000" w:themeColor="text1"/>
                <w:sz w:val="15"/>
              </w:rPr>
              <w:t>LAN 4</w:t>
            </w:r>
          </w:p>
        </w:tc>
        <w:tc>
          <w:tcPr>
            <w:tcW w:w="1314" w:type="dxa"/>
            <w:shd w:val="clear" w:color="auto" w:fill="EAF2F8"/>
            <w:vAlign w:val="center"/>
          </w:tcPr>
          <w:p w14:paraId="48CC2683" w14:textId="77777777" w:rsidR="002F3565" w:rsidRPr="00D363D3" w:rsidRDefault="002E4856">
            <w:pPr>
              <w:spacing w:after="0"/>
              <w:rPr>
                <w:rFonts w:hint="eastAsia"/>
                <w:color w:val="000000" w:themeColor="text1"/>
              </w:rPr>
            </w:pPr>
            <w:r w:rsidRPr="00D363D3">
              <w:rPr>
                <w:color w:val="000000" w:themeColor="text1"/>
                <w:sz w:val="15"/>
              </w:rPr>
              <w:t>Router8–PC6</w:t>
            </w:r>
          </w:p>
        </w:tc>
        <w:tc>
          <w:tcPr>
            <w:tcW w:w="1314" w:type="dxa"/>
            <w:shd w:val="clear" w:color="auto" w:fill="EAF2F8"/>
            <w:vAlign w:val="center"/>
          </w:tcPr>
          <w:p w14:paraId="5AEE5A5D" w14:textId="77777777" w:rsidR="002F3565" w:rsidRPr="00D363D3" w:rsidRDefault="002E4856">
            <w:pPr>
              <w:spacing w:after="0"/>
              <w:rPr>
                <w:rFonts w:hint="eastAsia"/>
                <w:color w:val="000000" w:themeColor="text1"/>
              </w:rPr>
            </w:pPr>
            <w:r w:rsidRPr="00D363D3">
              <w:rPr>
                <w:color w:val="000000" w:themeColor="text1"/>
                <w:sz w:val="15"/>
              </w:rPr>
              <w:t>10.10.0.224</w:t>
            </w:r>
          </w:p>
        </w:tc>
        <w:tc>
          <w:tcPr>
            <w:tcW w:w="1314" w:type="dxa"/>
            <w:shd w:val="clear" w:color="auto" w:fill="EAF2F8"/>
            <w:vAlign w:val="center"/>
          </w:tcPr>
          <w:p w14:paraId="050D7569" w14:textId="77777777" w:rsidR="002F3565" w:rsidRPr="00D363D3" w:rsidRDefault="002E4856">
            <w:pPr>
              <w:spacing w:after="0"/>
              <w:rPr>
                <w:rFonts w:hint="eastAsia"/>
                <w:color w:val="000000" w:themeColor="text1"/>
              </w:rPr>
            </w:pPr>
            <w:r w:rsidRPr="00D363D3">
              <w:rPr>
                <w:color w:val="000000" w:themeColor="text1"/>
                <w:sz w:val="15"/>
              </w:rPr>
              <w:t>/28</w:t>
            </w:r>
          </w:p>
        </w:tc>
        <w:tc>
          <w:tcPr>
            <w:tcW w:w="1314" w:type="dxa"/>
            <w:shd w:val="clear" w:color="auto" w:fill="EAF2F8"/>
            <w:vAlign w:val="center"/>
          </w:tcPr>
          <w:p w14:paraId="705DE587" w14:textId="77777777" w:rsidR="002F3565" w:rsidRPr="00D363D3" w:rsidRDefault="002E4856">
            <w:pPr>
              <w:spacing w:after="0"/>
              <w:rPr>
                <w:rFonts w:hint="eastAsia"/>
                <w:color w:val="000000" w:themeColor="text1"/>
              </w:rPr>
            </w:pPr>
            <w:r w:rsidRPr="00D363D3">
              <w:rPr>
                <w:color w:val="000000" w:themeColor="text1"/>
                <w:sz w:val="15"/>
              </w:rPr>
              <w:t>255.255.255.240</w:t>
            </w:r>
          </w:p>
        </w:tc>
        <w:tc>
          <w:tcPr>
            <w:tcW w:w="1314" w:type="dxa"/>
            <w:shd w:val="clear" w:color="auto" w:fill="EAF2F8"/>
            <w:vAlign w:val="center"/>
          </w:tcPr>
          <w:p w14:paraId="5D3B6893" w14:textId="77777777" w:rsidR="002F3565" w:rsidRPr="00D363D3" w:rsidRDefault="002E4856">
            <w:pPr>
              <w:spacing w:after="0"/>
              <w:rPr>
                <w:rFonts w:hint="eastAsia"/>
                <w:color w:val="000000" w:themeColor="text1"/>
              </w:rPr>
            </w:pPr>
            <w:r w:rsidRPr="00D363D3">
              <w:rPr>
                <w:color w:val="000000" w:themeColor="text1"/>
                <w:sz w:val="15"/>
              </w:rPr>
              <w:t>10.10.0.225</w:t>
            </w:r>
          </w:p>
        </w:tc>
        <w:tc>
          <w:tcPr>
            <w:tcW w:w="1314" w:type="dxa"/>
            <w:shd w:val="clear" w:color="auto" w:fill="EAF2F8"/>
            <w:vAlign w:val="center"/>
          </w:tcPr>
          <w:p w14:paraId="4B27A50C" w14:textId="77777777" w:rsidR="002F3565" w:rsidRPr="00D363D3" w:rsidRDefault="002E4856">
            <w:pPr>
              <w:spacing w:after="0"/>
              <w:rPr>
                <w:rFonts w:hint="eastAsia"/>
                <w:color w:val="000000" w:themeColor="text1"/>
              </w:rPr>
            </w:pPr>
            <w:r w:rsidRPr="00D363D3">
              <w:rPr>
                <w:color w:val="000000" w:themeColor="text1"/>
                <w:sz w:val="15"/>
              </w:rPr>
              <w:t>10.10.0.238</w:t>
            </w:r>
          </w:p>
        </w:tc>
        <w:tc>
          <w:tcPr>
            <w:tcW w:w="1314" w:type="dxa"/>
            <w:shd w:val="clear" w:color="auto" w:fill="EAF2F8"/>
            <w:vAlign w:val="center"/>
          </w:tcPr>
          <w:p w14:paraId="4AF38870" w14:textId="77777777" w:rsidR="002F3565" w:rsidRPr="00D363D3" w:rsidRDefault="002E4856">
            <w:pPr>
              <w:spacing w:after="0"/>
              <w:rPr>
                <w:rFonts w:hint="eastAsia"/>
                <w:color w:val="000000" w:themeColor="text1"/>
              </w:rPr>
            </w:pPr>
            <w:r w:rsidRPr="00D363D3">
              <w:rPr>
                <w:color w:val="000000" w:themeColor="text1"/>
                <w:sz w:val="15"/>
              </w:rPr>
              <w:t>10.10.0.239</w:t>
            </w:r>
          </w:p>
        </w:tc>
      </w:tr>
      <w:tr w:rsidR="00D363D3" w:rsidRPr="00D363D3" w14:paraId="6209DBE0" w14:textId="77777777">
        <w:trPr>
          <w:jc w:val="center"/>
        </w:trPr>
        <w:tc>
          <w:tcPr>
            <w:tcW w:w="1314" w:type="dxa"/>
            <w:vAlign w:val="center"/>
          </w:tcPr>
          <w:p w14:paraId="77946E74" w14:textId="77777777" w:rsidR="002F3565" w:rsidRPr="00D363D3" w:rsidRDefault="002E4856">
            <w:pPr>
              <w:spacing w:after="0"/>
              <w:rPr>
                <w:rFonts w:hint="eastAsia"/>
                <w:color w:val="000000" w:themeColor="text1"/>
              </w:rPr>
            </w:pPr>
            <w:r w:rsidRPr="00D363D3">
              <w:rPr>
                <w:color w:val="000000" w:themeColor="text1"/>
                <w:sz w:val="15"/>
              </w:rPr>
              <w:t>Serial 1</w:t>
            </w:r>
          </w:p>
        </w:tc>
        <w:tc>
          <w:tcPr>
            <w:tcW w:w="1314" w:type="dxa"/>
            <w:vAlign w:val="center"/>
          </w:tcPr>
          <w:p w14:paraId="145E4FA7" w14:textId="77777777" w:rsidR="002F3565" w:rsidRPr="00D363D3" w:rsidRDefault="002E4856">
            <w:pPr>
              <w:spacing w:after="0"/>
              <w:rPr>
                <w:rFonts w:hint="eastAsia"/>
                <w:color w:val="000000" w:themeColor="text1"/>
              </w:rPr>
            </w:pPr>
            <w:r w:rsidRPr="00D363D3">
              <w:rPr>
                <w:color w:val="000000" w:themeColor="text1"/>
                <w:sz w:val="15"/>
              </w:rPr>
              <w:t>Router3–Router7</w:t>
            </w:r>
          </w:p>
        </w:tc>
        <w:tc>
          <w:tcPr>
            <w:tcW w:w="1314" w:type="dxa"/>
            <w:vAlign w:val="center"/>
          </w:tcPr>
          <w:p w14:paraId="012288B9" w14:textId="77777777" w:rsidR="002F3565" w:rsidRPr="00D363D3" w:rsidRDefault="002E4856">
            <w:pPr>
              <w:spacing w:after="0"/>
              <w:rPr>
                <w:rFonts w:hint="eastAsia"/>
                <w:color w:val="000000" w:themeColor="text1"/>
              </w:rPr>
            </w:pPr>
            <w:r w:rsidRPr="00D363D3">
              <w:rPr>
                <w:color w:val="000000" w:themeColor="text1"/>
                <w:sz w:val="15"/>
              </w:rPr>
              <w:t>10.10.0.240</w:t>
            </w:r>
          </w:p>
        </w:tc>
        <w:tc>
          <w:tcPr>
            <w:tcW w:w="1314" w:type="dxa"/>
            <w:vAlign w:val="center"/>
          </w:tcPr>
          <w:p w14:paraId="24E3C686" w14:textId="77777777" w:rsidR="002F3565" w:rsidRPr="00D363D3" w:rsidRDefault="002E4856">
            <w:pPr>
              <w:spacing w:after="0"/>
              <w:rPr>
                <w:rFonts w:hint="eastAsia"/>
                <w:color w:val="000000" w:themeColor="text1"/>
              </w:rPr>
            </w:pPr>
            <w:r w:rsidRPr="00D363D3">
              <w:rPr>
                <w:color w:val="000000" w:themeColor="text1"/>
                <w:sz w:val="15"/>
              </w:rPr>
              <w:t>/30</w:t>
            </w:r>
          </w:p>
        </w:tc>
        <w:tc>
          <w:tcPr>
            <w:tcW w:w="1314" w:type="dxa"/>
            <w:vAlign w:val="center"/>
          </w:tcPr>
          <w:p w14:paraId="5143C7B0" w14:textId="77777777" w:rsidR="002F3565" w:rsidRPr="00D363D3" w:rsidRDefault="002E4856">
            <w:pPr>
              <w:spacing w:after="0"/>
              <w:rPr>
                <w:rFonts w:hint="eastAsia"/>
                <w:color w:val="000000" w:themeColor="text1"/>
              </w:rPr>
            </w:pPr>
            <w:r w:rsidRPr="00D363D3">
              <w:rPr>
                <w:color w:val="000000" w:themeColor="text1"/>
                <w:sz w:val="15"/>
              </w:rPr>
              <w:t>255.255.255.252</w:t>
            </w:r>
          </w:p>
        </w:tc>
        <w:tc>
          <w:tcPr>
            <w:tcW w:w="1314" w:type="dxa"/>
            <w:vAlign w:val="center"/>
          </w:tcPr>
          <w:p w14:paraId="30509B72" w14:textId="77777777" w:rsidR="002F3565" w:rsidRPr="00D363D3" w:rsidRDefault="002E4856">
            <w:pPr>
              <w:spacing w:after="0"/>
              <w:rPr>
                <w:rFonts w:hint="eastAsia"/>
                <w:color w:val="000000" w:themeColor="text1"/>
              </w:rPr>
            </w:pPr>
            <w:r w:rsidRPr="00D363D3">
              <w:rPr>
                <w:color w:val="000000" w:themeColor="text1"/>
                <w:sz w:val="15"/>
              </w:rPr>
              <w:t>10.10.0.241</w:t>
            </w:r>
          </w:p>
        </w:tc>
        <w:tc>
          <w:tcPr>
            <w:tcW w:w="1314" w:type="dxa"/>
            <w:vAlign w:val="center"/>
          </w:tcPr>
          <w:p w14:paraId="1F6820CF" w14:textId="77777777" w:rsidR="002F3565" w:rsidRPr="00D363D3" w:rsidRDefault="002E4856">
            <w:pPr>
              <w:spacing w:after="0"/>
              <w:rPr>
                <w:rFonts w:hint="eastAsia"/>
                <w:color w:val="000000" w:themeColor="text1"/>
              </w:rPr>
            </w:pPr>
            <w:r w:rsidRPr="00D363D3">
              <w:rPr>
                <w:color w:val="000000" w:themeColor="text1"/>
                <w:sz w:val="15"/>
              </w:rPr>
              <w:t>10.10.0.242</w:t>
            </w:r>
          </w:p>
        </w:tc>
        <w:tc>
          <w:tcPr>
            <w:tcW w:w="1314" w:type="dxa"/>
            <w:vAlign w:val="center"/>
          </w:tcPr>
          <w:p w14:paraId="78BF681B" w14:textId="77777777" w:rsidR="002F3565" w:rsidRPr="00D363D3" w:rsidRDefault="002E4856">
            <w:pPr>
              <w:spacing w:after="0"/>
              <w:rPr>
                <w:rFonts w:hint="eastAsia"/>
                <w:color w:val="000000" w:themeColor="text1"/>
              </w:rPr>
            </w:pPr>
            <w:r w:rsidRPr="00D363D3">
              <w:rPr>
                <w:color w:val="000000" w:themeColor="text1"/>
                <w:sz w:val="15"/>
              </w:rPr>
              <w:t>10.10.0.243</w:t>
            </w:r>
          </w:p>
        </w:tc>
      </w:tr>
      <w:tr w:rsidR="00D363D3" w:rsidRPr="00D363D3" w14:paraId="6154800F" w14:textId="77777777">
        <w:trPr>
          <w:jc w:val="center"/>
        </w:trPr>
        <w:tc>
          <w:tcPr>
            <w:tcW w:w="1314" w:type="dxa"/>
            <w:shd w:val="clear" w:color="auto" w:fill="EAF2F8"/>
            <w:vAlign w:val="center"/>
          </w:tcPr>
          <w:p w14:paraId="2F451B2F" w14:textId="77777777" w:rsidR="002F3565" w:rsidRPr="00D363D3" w:rsidRDefault="002E4856">
            <w:pPr>
              <w:spacing w:after="0"/>
              <w:rPr>
                <w:rFonts w:hint="eastAsia"/>
                <w:color w:val="000000" w:themeColor="text1"/>
              </w:rPr>
            </w:pPr>
            <w:r w:rsidRPr="00D363D3">
              <w:rPr>
                <w:color w:val="000000" w:themeColor="text1"/>
                <w:sz w:val="15"/>
              </w:rPr>
              <w:t>Serial 2</w:t>
            </w:r>
          </w:p>
        </w:tc>
        <w:tc>
          <w:tcPr>
            <w:tcW w:w="1314" w:type="dxa"/>
            <w:shd w:val="clear" w:color="auto" w:fill="EAF2F8"/>
            <w:vAlign w:val="center"/>
          </w:tcPr>
          <w:p w14:paraId="0930A8C1" w14:textId="77777777" w:rsidR="002F3565" w:rsidRPr="00D363D3" w:rsidRDefault="002E4856">
            <w:pPr>
              <w:spacing w:after="0"/>
              <w:rPr>
                <w:rFonts w:hint="eastAsia"/>
                <w:color w:val="000000" w:themeColor="text1"/>
              </w:rPr>
            </w:pPr>
            <w:r w:rsidRPr="00D363D3">
              <w:rPr>
                <w:color w:val="000000" w:themeColor="text1"/>
                <w:sz w:val="15"/>
              </w:rPr>
              <w:t>Router3–Router4</w:t>
            </w:r>
          </w:p>
        </w:tc>
        <w:tc>
          <w:tcPr>
            <w:tcW w:w="1314" w:type="dxa"/>
            <w:shd w:val="clear" w:color="auto" w:fill="EAF2F8"/>
            <w:vAlign w:val="center"/>
          </w:tcPr>
          <w:p w14:paraId="2AC69CF3" w14:textId="77777777" w:rsidR="002F3565" w:rsidRPr="00D363D3" w:rsidRDefault="002E4856">
            <w:pPr>
              <w:spacing w:after="0"/>
              <w:rPr>
                <w:rFonts w:hint="eastAsia"/>
                <w:color w:val="000000" w:themeColor="text1"/>
              </w:rPr>
            </w:pPr>
            <w:r w:rsidRPr="00D363D3">
              <w:rPr>
                <w:color w:val="000000" w:themeColor="text1"/>
                <w:sz w:val="15"/>
              </w:rPr>
              <w:t>10.10.0.244</w:t>
            </w:r>
          </w:p>
        </w:tc>
        <w:tc>
          <w:tcPr>
            <w:tcW w:w="1314" w:type="dxa"/>
            <w:shd w:val="clear" w:color="auto" w:fill="EAF2F8"/>
            <w:vAlign w:val="center"/>
          </w:tcPr>
          <w:p w14:paraId="207FEFE5" w14:textId="77777777" w:rsidR="002F3565" w:rsidRPr="00D363D3" w:rsidRDefault="002E4856">
            <w:pPr>
              <w:spacing w:after="0"/>
              <w:rPr>
                <w:rFonts w:hint="eastAsia"/>
                <w:color w:val="000000" w:themeColor="text1"/>
              </w:rPr>
            </w:pPr>
            <w:r w:rsidRPr="00D363D3">
              <w:rPr>
                <w:color w:val="000000" w:themeColor="text1"/>
                <w:sz w:val="15"/>
              </w:rPr>
              <w:t>/30</w:t>
            </w:r>
          </w:p>
        </w:tc>
        <w:tc>
          <w:tcPr>
            <w:tcW w:w="1314" w:type="dxa"/>
            <w:shd w:val="clear" w:color="auto" w:fill="EAF2F8"/>
            <w:vAlign w:val="center"/>
          </w:tcPr>
          <w:p w14:paraId="6722E0F5" w14:textId="77777777" w:rsidR="002F3565" w:rsidRPr="00D363D3" w:rsidRDefault="002E4856">
            <w:pPr>
              <w:spacing w:after="0"/>
              <w:rPr>
                <w:rFonts w:hint="eastAsia"/>
                <w:color w:val="000000" w:themeColor="text1"/>
              </w:rPr>
            </w:pPr>
            <w:r w:rsidRPr="00D363D3">
              <w:rPr>
                <w:color w:val="000000" w:themeColor="text1"/>
                <w:sz w:val="15"/>
              </w:rPr>
              <w:t>255.255.255.252</w:t>
            </w:r>
          </w:p>
        </w:tc>
        <w:tc>
          <w:tcPr>
            <w:tcW w:w="1314" w:type="dxa"/>
            <w:shd w:val="clear" w:color="auto" w:fill="EAF2F8"/>
            <w:vAlign w:val="center"/>
          </w:tcPr>
          <w:p w14:paraId="401CFCC2" w14:textId="77777777" w:rsidR="002F3565" w:rsidRPr="00D363D3" w:rsidRDefault="002E4856">
            <w:pPr>
              <w:spacing w:after="0"/>
              <w:rPr>
                <w:rFonts w:hint="eastAsia"/>
                <w:color w:val="000000" w:themeColor="text1"/>
              </w:rPr>
            </w:pPr>
            <w:r w:rsidRPr="00D363D3">
              <w:rPr>
                <w:color w:val="000000" w:themeColor="text1"/>
                <w:sz w:val="15"/>
              </w:rPr>
              <w:t>10.10.0.245</w:t>
            </w:r>
          </w:p>
        </w:tc>
        <w:tc>
          <w:tcPr>
            <w:tcW w:w="1314" w:type="dxa"/>
            <w:shd w:val="clear" w:color="auto" w:fill="EAF2F8"/>
            <w:vAlign w:val="center"/>
          </w:tcPr>
          <w:p w14:paraId="33196B94" w14:textId="77777777" w:rsidR="002F3565" w:rsidRPr="00D363D3" w:rsidRDefault="002E4856">
            <w:pPr>
              <w:spacing w:after="0"/>
              <w:rPr>
                <w:rFonts w:hint="eastAsia"/>
                <w:color w:val="000000" w:themeColor="text1"/>
              </w:rPr>
            </w:pPr>
            <w:r w:rsidRPr="00D363D3">
              <w:rPr>
                <w:color w:val="000000" w:themeColor="text1"/>
                <w:sz w:val="15"/>
              </w:rPr>
              <w:t>10.10.0.246</w:t>
            </w:r>
          </w:p>
        </w:tc>
        <w:tc>
          <w:tcPr>
            <w:tcW w:w="1314" w:type="dxa"/>
            <w:shd w:val="clear" w:color="auto" w:fill="EAF2F8"/>
            <w:vAlign w:val="center"/>
          </w:tcPr>
          <w:p w14:paraId="7140E315" w14:textId="77777777" w:rsidR="002F3565" w:rsidRPr="00D363D3" w:rsidRDefault="002E4856">
            <w:pPr>
              <w:spacing w:after="0"/>
              <w:rPr>
                <w:rFonts w:hint="eastAsia"/>
                <w:color w:val="000000" w:themeColor="text1"/>
              </w:rPr>
            </w:pPr>
            <w:r w:rsidRPr="00D363D3">
              <w:rPr>
                <w:color w:val="000000" w:themeColor="text1"/>
                <w:sz w:val="15"/>
              </w:rPr>
              <w:t>10.10.0.247</w:t>
            </w:r>
          </w:p>
        </w:tc>
      </w:tr>
      <w:tr w:rsidR="00D363D3" w:rsidRPr="00D363D3" w14:paraId="5CC0CC32" w14:textId="77777777">
        <w:trPr>
          <w:jc w:val="center"/>
        </w:trPr>
        <w:tc>
          <w:tcPr>
            <w:tcW w:w="1314" w:type="dxa"/>
            <w:vAlign w:val="center"/>
          </w:tcPr>
          <w:p w14:paraId="01C19ACA" w14:textId="77777777" w:rsidR="002F3565" w:rsidRPr="00D363D3" w:rsidRDefault="002E4856">
            <w:pPr>
              <w:spacing w:after="0"/>
              <w:rPr>
                <w:rFonts w:hint="eastAsia"/>
                <w:color w:val="000000" w:themeColor="text1"/>
              </w:rPr>
            </w:pPr>
            <w:r w:rsidRPr="00D363D3">
              <w:rPr>
                <w:color w:val="000000" w:themeColor="text1"/>
                <w:sz w:val="15"/>
              </w:rPr>
              <w:t>Serial 3</w:t>
            </w:r>
          </w:p>
        </w:tc>
        <w:tc>
          <w:tcPr>
            <w:tcW w:w="1314" w:type="dxa"/>
            <w:vAlign w:val="center"/>
          </w:tcPr>
          <w:p w14:paraId="7B5BFAF7" w14:textId="77777777" w:rsidR="002F3565" w:rsidRPr="00D363D3" w:rsidRDefault="002E4856">
            <w:pPr>
              <w:spacing w:after="0"/>
              <w:rPr>
                <w:rFonts w:hint="eastAsia"/>
                <w:color w:val="000000" w:themeColor="text1"/>
              </w:rPr>
            </w:pPr>
            <w:r w:rsidRPr="00D363D3">
              <w:rPr>
                <w:color w:val="000000" w:themeColor="text1"/>
                <w:sz w:val="15"/>
              </w:rPr>
              <w:t>Router4–</w:t>
            </w:r>
            <w:r w:rsidRPr="00D363D3">
              <w:rPr>
                <w:color w:val="000000" w:themeColor="text1"/>
                <w:sz w:val="15"/>
              </w:rPr>
              <w:lastRenderedPageBreak/>
              <w:t>Router8</w:t>
            </w:r>
          </w:p>
        </w:tc>
        <w:tc>
          <w:tcPr>
            <w:tcW w:w="1314" w:type="dxa"/>
            <w:vAlign w:val="center"/>
          </w:tcPr>
          <w:p w14:paraId="12B7CFCB" w14:textId="77777777" w:rsidR="002F3565" w:rsidRPr="00D363D3" w:rsidRDefault="002E4856">
            <w:pPr>
              <w:spacing w:after="0"/>
              <w:rPr>
                <w:rFonts w:hint="eastAsia"/>
                <w:color w:val="000000" w:themeColor="text1"/>
              </w:rPr>
            </w:pPr>
            <w:r w:rsidRPr="00D363D3">
              <w:rPr>
                <w:color w:val="000000" w:themeColor="text1"/>
                <w:sz w:val="15"/>
              </w:rPr>
              <w:lastRenderedPageBreak/>
              <w:t>10.10.0.248</w:t>
            </w:r>
          </w:p>
        </w:tc>
        <w:tc>
          <w:tcPr>
            <w:tcW w:w="1314" w:type="dxa"/>
            <w:vAlign w:val="center"/>
          </w:tcPr>
          <w:p w14:paraId="30AB651B" w14:textId="77777777" w:rsidR="002F3565" w:rsidRPr="00D363D3" w:rsidRDefault="002E4856">
            <w:pPr>
              <w:spacing w:after="0"/>
              <w:rPr>
                <w:rFonts w:hint="eastAsia"/>
                <w:color w:val="000000" w:themeColor="text1"/>
              </w:rPr>
            </w:pPr>
            <w:r w:rsidRPr="00D363D3">
              <w:rPr>
                <w:color w:val="000000" w:themeColor="text1"/>
                <w:sz w:val="15"/>
              </w:rPr>
              <w:t>/30</w:t>
            </w:r>
          </w:p>
        </w:tc>
        <w:tc>
          <w:tcPr>
            <w:tcW w:w="1314" w:type="dxa"/>
            <w:vAlign w:val="center"/>
          </w:tcPr>
          <w:p w14:paraId="3A5285CA" w14:textId="77777777" w:rsidR="002F3565" w:rsidRPr="00D363D3" w:rsidRDefault="002E4856">
            <w:pPr>
              <w:spacing w:after="0"/>
              <w:rPr>
                <w:rFonts w:hint="eastAsia"/>
                <w:color w:val="000000" w:themeColor="text1"/>
              </w:rPr>
            </w:pPr>
            <w:r w:rsidRPr="00D363D3">
              <w:rPr>
                <w:color w:val="000000" w:themeColor="text1"/>
                <w:sz w:val="15"/>
              </w:rPr>
              <w:t>255.255.255.252</w:t>
            </w:r>
          </w:p>
        </w:tc>
        <w:tc>
          <w:tcPr>
            <w:tcW w:w="1314" w:type="dxa"/>
            <w:vAlign w:val="center"/>
          </w:tcPr>
          <w:p w14:paraId="0AE36D14" w14:textId="77777777" w:rsidR="002F3565" w:rsidRPr="00D363D3" w:rsidRDefault="002E4856">
            <w:pPr>
              <w:spacing w:after="0"/>
              <w:rPr>
                <w:rFonts w:hint="eastAsia"/>
                <w:color w:val="000000" w:themeColor="text1"/>
              </w:rPr>
            </w:pPr>
            <w:r w:rsidRPr="00D363D3">
              <w:rPr>
                <w:color w:val="000000" w:themeColor="text1"/>
                <w:sz w:val="15"/>
              </w:rPr>
              <w:t>10.10.0.249</w:t>
            </w:r>
          </w:p>
        </w:tc>
        <w:tc>
          <w:tcPr>
            <w:tcW w:w="1314" w:type="dxa"/>
            <w:vAlign w:val="center"/>
          </w:tcPr>
          <w:p w14:paraId="51DC51CF" w14:textId="77777777" w:rsidR="002F3565" w:rsidRPr="00D363D3" w:rsidRDefault="002E4856">
            <w:pPr>
              <w:spacing w:after="0"/>
              <w:rPr>
                <w:rFonts w:hint="eastAsia"/>
                <w:color w:val="000000" w:themeColor="text1"/>
              </w:rPr>
            </w:pPr>
            <w:r w:rsidRPr="00D363D3">
              <w:rPr>
                <w:color w:val="000000" w:themeColor="text1"/>
                <w:sz w:val="15"/>
              </w:rPr>
              <w:t>10.10.0.250</w:t>
            </w:r>
          </w:p>
        </w:tc>
        <w:tc>
          <w:tcPr>
            <w:tcW w:w="1314" w:type="dxa"/>
            <w:vAlign w:val="center"/>
          </w:tcPr>
          <w:p w14:paraId="0C3B5F39" w14:textId="77777777" w:rsidR="002F3565" w:rsidRPr="00D363D3" w:rsidRDefault="002E4856">
            <w:pPr>
              <w:spacing w:after="0"/>
              <w:rPr>
                <w:rFonts w:hint="eastAsia"/>
                <w:color w:val="000000" w:themeColor="text1"/>
              </w:rPr>
            </w:pPr>
            <w:r w:rsidRPr="00D363D3">
              <w:rPr>
                <w:color w:val="000000" w:themeColor="text1"/>
                <w:sz w:val="15"/>
              </w:rPr>
              <w:t>10.10.0.251</w:t>
            </w:r>
          </w:p>
        </w:tc>
      </w:tr>
      <w:tr w:rsidR="00D363D3" w:rsidRPr="00D363D3" w14:paraId="296BFA83" w14:textId="77777777">
        <w:trPr>
          <w:jc w:val="center"/>
        </w:trPr>
        <w:tc>
          <w:tcPr>
            <w:tcW w:w="1314" w:type="dxa"/>
            <w:shd w:val="clear" w:color="auto" w:fill="EAF2F8"/>
            <w:vAlign w:val="center"/>
          </w:tcPr>
          <w:p w14:paraId="6B6686BC" w14:textId="77777777" w:rsidR="002F3565" w:rsidRPr="00D363D3" w:rsidRDefault="002E4856">
            <w:pPr>
              <w:spacing w:after="0"/>
              <w:rPr>
                <w:rFonts w:hint="eastAsia"/>
                <w:color w:val="000000" w:themeColor="text1"/>
              </w:rPr>
            </w:pPr>
            <w:r w:rsidRPr="00D363D3">
              <w:rPr>
                <w:color w:val="000000" w:themeColor="text1"/>
                <w:sz w:val="15"/>
              </w:rPr>
              <w:t>Serial 4</w:t>
            </w:r>
          </w:p>
        </w:tc>
        <w:tc>
          <w:tcPr>
            <w:tcW w:w="1314" w:type="dxa"/>
            <w:shd w:val="clear" w:color="auto" w:fill="EAF2F8"/>
            <w:vAlign w:val="center"/>
          </w:tcPr>
          <w:p w14:paraId="574BBBB4" w14:textId="77777777" w:rsidR="002F3565" w:rsidRPr="00D363D3" w:rsidRDefault="002E4856">
            <w:pPr>
              <w:spacing w:after="0"/>
              <w:rPr>
                <w:rFonts w:hint="eastAsia"/>
                <w:color w:val="000000" w:themeColor="text1"/>
              </w:rPr>
            </w:pPr>
            <w:r w:rsidRPr="00D363D3">
              <w:rPr>
                <w:color w:val="000000" w:themeColor="text1"/>
                <w:sz w:val="15"/>
              </w:rPr>
              <w:t>Router7–Router8</w:t>
            </w:r>
          </w:p>
        </w:tc>
        <w:tc>
          <w:tcPr>
            <w:tcW w:w="1314" w:type="dxa"/>
            <w:shd w:val="clear" w:color="auto" w:fill="EAF2F8"/>
            <w:vAlign w:val="center"/>
          </w:tcPr>
          <w:p w14:paraId="0F6CC754" w14:textId="77777777" w:rsidR="002F3565" w:rsidRPr="00D363D3" w:rsidRDefault="002E4856">
            <w:pPr>
              <w:spacing w:after="0"/>
              <w:rPr>
                <w:rFonts w:hint="eastAsia"/>
                <w:color w:val="000000" w:themeColor="text1"/>
              </w:rPr>
            </w:pPr>
            <w:r w:rsidRPr="00D363D3">
              <w:rPr>
                <w:color w:val="000000" w:themeColor="text1"/>
                <w:sz w:val="15"/>
              </w:rPr>
              <w:t>10.10.0.252</w:t>
            </w:r>
          </w:p>
        </w:tc>
        <w:tc>
          <w:tcPr>
            <w:tcW w:w="1314" w:type="dxa"/>
            <w:shd w:val="clear" w:color="auto" w:fill="EAF2F8"/>
            <w:vAlign w:val="center"/>
          </w:tcPr>
          <w:p w14:paraId="5B279A4F" w14:textId="77777777" w:rsidR="002F3565" w:rsidRPr="00D363D3" w:rsidRDefault="002E4856">
            <w:pPr>
              <w:spacing w:after="0"/>
              <w:rPr>
                <w:rFonts w:hint="eastAsia"/>
                <w:color w:val="000000" w:themeColor="text1"/>
              </w:rPr>
            </w:pPr>
            <w:r w:rsidRPr="00D363D3">
              <w:rPr>
                <w:color w:val="000000" w:themeColor="text1"/>
                <w:sz w:val="15"/>
              </w:rPr>
              <w:t>/30</w:t>
            </w:r>
          </w:p>
        </w:tc>
        <w:tc>
          <w:tcPr>
            <w:tcW w:w="1314" w:type="dxa"/>
            <w:shd w:val="clear" w:color="auto" w:fill="EAF2F8"/>
            <w:vAlign w:val="center"/>
          </w:tcPr>
          <w:p w14:paraId="1957BCC4" w14:textId="77777777" w:rsidR="002F3565" w:rsidRPr="00D363D3" w:rsidRDefault="002E4856">
            <w:pPr>
              <w:spacing w:after="0"/>
              <w:rPr>
                <w:rFonts w:hint="eastAsia"/>
                <w:color w:val="000000" w:themeColor="text1"/>
              </w:rPr>
            </w:pPr>
            <w:r w:rsidRPr="00D363D3">
              <w:rPr>
                <w:color w:val="000000" w:themeColor="text1"/>
                <w:sz w:val="15"/>
              </w:rPr>
              <w:t>255.255.255.252</w:t>
            </w:r>
          </w:p>
        </w:tc>
        <w:tc>
          <w:tcPr>
            <w:tcW w:w="1314" w:type="dxa"/>
            <w:shd w:val="clear" w:color="auto" w:fill="EAF2F8"/>
            <w:vAlign w:val="center"/>
          </w:tcPr>
          <w:p w14:paraId="55F16C8A" w14:textId="77777777" w:rsidR="002F3565" w:rsidRPr="00D363D3" w:rsidRDefault="002E4856">
            <w:pPr>
              <w:spacing w:after="0"/>
              <w:rPr>
                <w:rFonts w:hint="eastAsia"/>
                <w:color w:val="000000" w:themeColor="text1"/>
              </w:rPr>
            </w:pPr>
            <w:r w:rsidRPr="00D363D3">
              <w:rPr>
                <w:color w:val="000000" w:themeColor="text1"/>
                <w:sz w:val="15"/>
              </w:rPr>
              <w:t>10.10.0.253</w:t>
            </w:r>
          </w:p>
        </w:tc>
        <w:tc>
          <w:tcPr>
            <w:tcW w:w="1314" w:type="dxa"/>
            <w:shd w:val="clear" w:color="auto" w:fill="EAF2F8"/>
            <w:vAlign w:val="center"/>
          </w:tcPr>
          <w:p w14:paraId="29DDD2F6" w14:textId="77777777" w:rsidR="002F3565" w:rsidRPr="00D363D3" w:rsidRDefault="002E4856">
            <w:pPr>
              <w:spacing w:after="0"/>
              <w:rPr>
                <w:rFonts w:hint="eastAsia"/>
                <w:color w:val="000000" w:themeColor="text1"/>
              </w:rPr>
            </w:pPr>
            <w:r w:rsidRPr="00D363D3">
              <w:rPr>
                <w:color w:val="000000" w:themeColor="text1"/>
                <w:sz w:val="15"/>
              </w:rPr>
              <w:t>10.10.0.254</w:t>
            </w:r>
          </w:p>
        </w:tc>
        <w:tc>
          <w:tcPr>
            <w:tcW w:w="1314" w:type="dxa"/>
            <w:shd w:val="clear" w:color="auto" w:fill="EAF2F8"/>
            <w:vAlign w:val="center"/>
          </w:tcPr>
          <w:p w14:paraId="3DF2DF44" w14:textId="77777777" w:rsidR="002F3565" w:rsidRPr="00D363D3" w:rsidRDefault="002E4856">
            <w:pPr>
              <w:spacing w:after="0"/>
              <w:rPr>
                <w:rFonts w:hint="eastAsia"/>
                <w:color w:val="000000" w:themeColor="text1"/>
              </w:rPr>
            </w:pPr>
            <w:r w:rsidRPr="00D363D3">
              <w:rPr>
                <w:color w:val="000000" w:themeColor="text1"/>
                <w:sz w:val="15"/>
              </w:rPr>
              <w:t>10.10.0.255</w:t>
            </w:r>
          </w:p>
        </w:tc>
      </w:tr>
    </w:tbl>
    <w:p w14:paraId="2E764005" w14:textId="77777777" w:rsidR="002F3565" w:rsidRPr="00D363D3" w:rsidRDefault="002F3565">
      <w:pPr>
        <w:spacing w:after="0"/>
        <w:rPr>
          <w:rFonts w:hint="eastAsia"/>
          <w:color w:val="000000" w:themeColor="text1"/>
        </w:rPr>
      </w:pPr>
    </w:p>
    <w:p w14:paraId="0982BDC9" w14:textId="77777777" w:rsidR="002F3565" w:rsidRPr="00D363D3" w:rsidRDefault="002E4856">
      <w:pPr>
        <w:rPr>
          <w:rFonts w:hint="eastAsia"/>
          <w:color w:val="000000" w:themeColor="text1"/>
        </w:rPr>
      </w:pPr>
      <w:r w:rsidRPr="00D363D3">
        <w:rPr>
          <w:color w:val="000000" w:themeColor="text1"/>
        </w:rPr>
        <w:t xml:space="preserve">The VLSM allocation is ordered from largest to smallest LAN. The remaining sixteen addresses are divided into four </w:t>
      </w:r>
      <w:r w:rsidRPr="00D363D3">
        <w:rPr>
          <w:rFonts w:ascii="Consolas" w:hAnsi="Consolas"/>
          <w:color w:val="000000" w:themeColor="text1"/>
          <w:sz w:val="18"/>
        </w:rPr>
        <w:t>/30</w:t>
      </w:r>
      <w:r w:rsidRPr="00D363D3">
        <w:rPr>
          <w:color w:val="000000" w:themeColor="text1"/>
        </w:rPr>
        <w:t xml:space="preserve"> point-to-point networks, each providing exactly two usable addresses.</w:t>
      </w:r>
    </w:p>
    <w:p w14:paraId="77B783CF" w14:textId="77777777" w:rsidR="002F3565" w:rsidRPr="00D363D3" w:rsidRDefault="002E4856">
      <w:pPr>
        <w:pStyle w:val="Heading1"/>
        <w:rPr>
          <w:color w:val="000000" w:themeColor="text1"/>
        </w:rPr>
      </w:pPr>
      <w:bookmarkStart w:id="8" w:name="_Toc235025140"/>
      <w:r w:rsidRPr="00D363D3">
        <w:rPr>
          <w:color w:val="000000" w:themeColor="text1"/>
        </w:rPr>
        <w:t>7. WAN Boundary Addressing</w:t>
      </w:r>
      <w:bookmarkEnd w:id="8"/>
    </w:p>
    <w:p w14:paraId="56489A74" w14:textId="77777777" w:rsidR="002F3565" w:rsidRPr="00D363D3" w:rsidRDefault="002E4856">
      <w:pPr>
        <w:rPr>
          <w:rFonts w:hint="eastAsia"/>
          <w:color w:val="000000" w:themeColor="text1"/>
        </w:rPr>
      </w:pPr>
      <w:r w:rsidRPr="00D363D3">
        <w:rPr>
          <w:b/>
          <w:color w:val="000000" w:themeColor="text1"/>
        </w:rPr>
        <w:t>Base network:</w:t>
      </w:r>
      <w:r w:rsidRPr="00D363D3">
        <w:rPr>
          <w:color w:val="000000" w:themeColor="text1"/>
        </w:rPr>
        <w:t xml:space="preserve"> </w:t>
      </w:r>
      <w:r w:rsidRPr="00D363D3">
        <w:rPr>
          <w:rFonts w:ascii="Consolas" w:hAnsi="Consolas"/>
          <w:color w:val="000000" w:themeColor="text1"/>
          <w:sz w:val="18"/>
        </w:rPr>
        <w:t>10.0.0.0/29</w:t>
      </w:r>
      <w:r w:rsidRPr="00D363D3">
        <w:rPr>
          <w:color w:val="000000" w:themeColor="text1"/>
        </w:rPr>
        <w:t xml:space="preserve"> </w:t>
      </w:r>
      <w:r w:rsidRPr="00D363D3">
        <w:rPr>
          <w:b/>
          <w:color w:val="000000" w:themeColor="text1"/>
        </w:rPr>
        <w:t>Purpose:</w:t>
      </w:r>
      <w:r w:rsidRPr="00D363D3">
        <w:rPr>
          <w:color w:val="000000" w:themeColor="text1"/>
        </w:rPr>
        <w:t xml:space="preserve"> Interconnection between the RIPv1 and RIPv2 routing domains</w:t>
      </w:r>
    </w:p>
    <w:tbl>
      <w:tblPr>
        <w:tblStyle w:val="TableGrid"/>
        <w:tblW w:w="0" w:type="auto"/>
        <w:jc w:val="center"/>
        <w:tblLook w:val="04A0" w:firstRow="1" w:lastRow="0" w:firstColumn="1" w:lastColumn="0" w:noHBand="0" w:noVBand="1"/>
      </w:tblPr>
      <w:tblGrid>
        <w:gridCol w:w="1314"/>
        <w:gridCol w:w="1314"/>
        <w:gridCol w:w="1314"/>
        <w:gridCol w:w="1314"/>
        <w:gridCol w:w="1314"/>
        <w:gridCol w:w="1314"/>
        <w:gridCol w:w="1314"/>
        <w:gridCol w:w="1314"/>
      </w:tblGrid>
      <w:tr w:rsidR="00D363D3" w:rsidRPr="00D363D3" w14:paraId="5526FC68" w14:textId="77777777">
        <w:trPr>
          <w:tblHeader/>
          <w:jc w:val="center"/>
        </w:trPr>
        <w:tc>
          <w:tcPr>
            <w:tcW w:w="1314" w:type="dxa"/>
            <w:shd w:val="clear" w:color="auto" w:fill="1F4E79"/>
            <w:vAlign w:val="center"/>
          </w:tcPr>
          <w:p w14:paraId="3A5A3087" w14:textId="77777777" w:rsidR="002F3565" w:rsidRPr="00D363D3" w:rsidRDefault="002E4856">
            <w:pPr>
              <w:spacing w:after="0"/>
              <w:rPr>
                <w:rFonts w:hint="eastAsia"/>
                <w:color w:val="000000" w:themeColor="text1"/>
              </w:rPr>
            </w:pPr>
            <w:r w:rsidRPr="00D363D3">
              <w:rPr>
                <w:b/>
                <w:color w:val="000000" w:themeColor="text1"/>
                <w:sz w:val="15"/>
              </w:rPr>
              <w:t>Label</w:t>
            </w:r>
          </w:p>
        </w:tc>
        <w:tc>
          <w:tcPr>
            <w:tcW w:w="1314" w:type="dxa"/>
            <w:shd w:val="clear" w:color="auto" w:fill="1F4E79"/>
            <w:vAlign w:val="center"/>
          </w:tcPr>
          <w:p w14:paraId="31048376" w14:textId="77777777" w:rsidR="002F3565" w:rsidRPr="00D363D3" w:rsidRDefault="002E4856">
            <w:pPr>
              <w:spacing w:after="0"/>
              <w:rPr>
                <w:rFonts w:hint="eastAsia"/>
                <w:color w:val="000000" w:themeColor="text1"/>
              </w:rPr>
            </w:pPr>
            <w:r w:rsidRPr="00D363D3">
              <w:rPr>
                <w:b/>
                <w:color w:val="000000" w:themeColor="text1"/>
                <w:sz w:val="15"/>
              </w:rPr>
              <w:t>Connection</w:t>
            </w:r>
          </w:p>
        </w:tc>
        <w:tc>
          <w:tcPr>
            <w:tcW w:w="1314" w:type="dxa"/>
            <w:shd w:val="clear" w:color="auto" w:fill="1F4E79"/>
            <w:vAlign w:val="center"/>
          </w:tcPr>
          <w:p w14:paraId="1534063C" w14:textId="77777777" w:rsidR="002F3565" w:rsidRPr="00D363D3" w:rsidRDefault="002E4856">
            <w:pPr>
              <w:spacing w:after="0"/>
              <w:rPr>
                <w:rFonts w:hint="eastAsia"/>
                <w:color w:val="000000" w:themeColor="text1"/>
              </w:rPr>
            </w:pPr>
            <w:r w:rsidRPr="00D363D3">
              <w:rPr>
                <w:b/>
                <w:color w:val="000000" w:themeColor="text1"/>
                <w:sz w:val="15"/>
              </w:rPr>
              <w:t>Network address</w:t>
            </w:r>
          </w:p>
        </w:tc>
        <w:tc>
          <w:tcPr>
            <w:tcW w:w="1314" w:type="dxa"/>
            <w:shd w:val="clear" w:color="auto" w:fill="1F4E79"/>
            <w:vAlign w:val="center"/>
          </w:tcPr>
          <w:p w14:paraId="07DFE066" w14:textId="77777777" w:rsidR="002F3565" w:rsidRPr="00D363D3" w:rsidRDefault="002E4856">
            <w:pPr>
              <w:spacing w:after="0"/>
              <w:rPr>
                <w:rFonts w:hint="eastAsia"/>
                <w:color w:val="000000" w:themeColor="text1"/>
              </w:rPr>
            </w:pPr>
            <w:r w:rsidRPr="00D363D3">
              <w:rPr>
                <w:b/>
                <w:color w:val="000000" w:themeColor="text1"/>
                <w:sz w:val="15"/>
              </w:rPr>
              <w:t>Prefix</w:t>
            </w:r>
          </w:p>
        </w:tc>
        <w:tc>
          <w:tcPr>
            <w:tcW w:w="1314" w:type="dxa"/>
            <w:shd w:val="clear" w:color="auto" w:fill="1F4E79"/>
            <w:vAlign w:val="center"/>
          </w:tcPr>
          <w:p w14:paraId="32B0702A" w14:textId="77777777" w:rsidR="002F3565" w:rsidRPr="00D363D3" w:rsidRDefault="002E4856">
            <w:pPr>
              <w:spacing w:after="0"/>
              <w:rPr>
                <w:rFonts w:hint="eastAsia"/>
                <w:color w:val="000000" w:themeColor="text1"/>
              </w:rPr>
            </w:pPr>
            <w:r w:rsidRPr="00D363D3">
              <w:rPr>
                <w:b/>
                <w:color w:val="000000" w:themeColor="text1"/>
                <w:sz w:val="15"/>
              </w:rPr>
              <w:t>Subnet mask</w:t>
            </w:r>
          </w:p>
        </w:tc>
        <w:tc>
          <w:tcPr>
            <w:tcW w:w="1314" w:type="dxa"/>
            <w:shd w:val="clear" w:color="auto" w:fill="1F4E79"/>
            <w:vAlign w:val="center"/>
          </w:tcPr>
          <w:p w14:paraId="35CBBD32" w14:textId="77777777" w:rsidR="002F3565" w:rsidRPr="00D363D3" w:rsidRDefault="002E4856">
            <w:pPr>
              <w:spacing w:after="0"/>
              <w:rPr>
                <w:rFonts w:hint="eastAsia"/>
                <w:color w:val="000000" w:themeColor="text1"/>
              </w:rPr>
            </w:pPr>
            <w:r w:rsidRPr="00D363D3">
              <w:rPr>
                <w:b/>
                <w:color w:val="000000" w:themeColor="text1"/>
                <w:sz w:val="15"/>
              </w:rPr>
              <w:t>Left router IP</w:t>
            </w:r>
          </w:p>
        </w:tc>
        <w:tc>
          <w:tcPr>
            <w:tcW w:w="1314" w:type="dxa"/>
            <w:shd w:val="clear" w:color="auto" w:fill="1F4E79"/>
            <w:vAlign w:val="center"/>
          </w:tcPr>
          <w:p w14:paraId="6425FB02" w14:textId="77777777" w:rsidR="002F3565" w:rsidRPr="00D363D3" w:rsidRDefault="002E4856">
            <w:pPr>
              <w:spacing w:after="0"/>
              <w:rPr>
                <w:rFonts w:hint="eastAsia"/>
                <w:color w:val="000000" w:themeColor="text1"/>
              </w:rPr>
            </w:pPr>
            <w:r w:rsidRPr="00D363D3">
              <w:rPr>
                <w:b/>
                <w:color w:val="000000" w:themeColor="text1"/>
                <w:sz w:val="15"/>
              </w:rPr>
              <w:t>Right router IP</w:t>
            </w:r>
          </w:p>
        </w:tc>
        <w:tc>
          <w:tcPr>
            <w:tcW w:w="1314" w:type="dxa"/>
            <w:shd w:val="clear" w:color="auto" w:fill="1F4E79"/>
            <w:vAlign w:val="center"/>
          </w:tcPr>
          <w:p w14:paraId="201B5F62" w14:textId="77777777" w:rsidR="002F3565" w:rsidRPr="00D363D3" w:rsidRDefault="002E4856">
            <w:pPr>
              <w:spacing w:after="0"/>
              <w:rPr>
                <w:rFonts w:hint="eastAsia"/>
                <w:color w:val="000000" w:themeColor="text1"/>
              </w:rPr>
            </w:pPr>
            <w:r w:rsidRPr="00D363D3">
              <w:rPr>
                <w:b/>
                <w:color w:val="000000" w:themeColor="text1"/>
                <w:sz w:val="15"/>
              </w:rPr>
              <w:t>Broadcast</w:t>
            </w:r>
          </w:p>
        </w:tc>
      </w:tr>
      <w:tr w:rsidR="00D363D3" w:rsidRPr="00D363D3" w14:paraId="6CB6FC27" w14:textId="77777777">
        <w:trPr>
          <w:jc w:val="center"/>
        </w:trPr>
        <w:tc>
          <w:tcPr>
            <w:tcW w:w="1314" w:type="dxa"/>
            <w:vAlign w:val="center"/>
          </w:tcPr>
          <w:p w14:paraId="53ADF866" w14:textId="77777777" w:rsidR="002F3565" w:rsidRPr="00D363D3" w:rsidRDefault="002E4856">
            <w:pPr>
              <w:spacing w:after="0"/>
              <w:rPr>
                <w:rFonts w:hint="eastAsia"/>
                <w:color w:val="000000" w:themeColor="text1"/>
              </w:rPr>
            </w:pPr>
            <w:r w:rsidRPr="00D363D3">
              <w:rPr>
                <w:color w:val="000000" w:themeColor="text1"/>
                <w:sz w:val="15"/>
              </w:rPr>
              <w:t>WAN 1</w:t>
            </w:r>
          </w:p>
        </w:tc>
        <w:tc>
          <w:tcPr>
            <w:tcW w:w="1314" w:type="dxa"/>
            <w:vAlign w:val="center"/>
          </w:tcPr>
          <w:p w14:paraId="541F39FE" w14:textId="77777777" w:rsidR="002F3565" w:rsidRPr="00D363D3" w:rsidRDefault="002E4856">
            <w:pPr>
              <w:spacing w:after="0"/>
              <w:rPr>
                <w:rFonts w:hint="eastAsia"/>
                <w:color w:val="000000" w:themeColor="text1"/>
              </w:rPr>
            </w:pPr>
            <w:r w:rsidRPr="00D363D3">
              <w:rPr>
                <w:color w:val="000000" w:themeColor="text1"/>
                <w:sz w:val="15"/>
              </w:rPr>
              <w:t>Router1–Router3</w:t>
            </w:r>
          </w:p>
        </w:tc>
        <w:tc>
          <w:tcPr>
            <w:tcW w:w="1314" w:type="dxa"/>
            <w:vAlign w:val="center"/>
          </w:tcPr>
          <w:p w14:paraId="4D00B66A" w14:textId="77777777" w:rsidR="002F3565" w:rsidRPr="00D363D3" w:rsidRDefault="002E4856">
            <w:pPr>
              <w:spacing w:after="0"/>
              <w:rPr>
                <w:rFonts w:hint="eastAsia"/>
                <w:color w:val="000000" w:themeColor="text1"/>
              </w:rPr>
            </w:pPr>
            <w:r w:rsidRPr="00D363D3">
              <w:rPr>
                <w:color w:val="000000" w:themeColor="text1"/>
                <w:sz w:val="15"/>
              </w:rPr>
              <w:t>10.0.0.0</w:t>
            </w:r>
          </w:p>
        </w:tc>
        <w:tc>
          <w:tcPr>
            <w:tcW w:w="1314" w:type="dxa"/>
            <w:vAlign w:val="center"/>
          </w:tcPr>
          <w:p w14:paraId="2F62E4FD" w14:textId="77777777" w:rsidR="002F3565" w:rsidRPr="00D363D3" w:rsidRDefault="002E4856">
            <w:pPr>
              <w:spacing w:after="0"/>
              <w:rPr>
                <w:rFonts w:hint="eastAsia"/>
                <w:color w:val="000000" w:themeColor="text1"/>
              </w:rPr>
            </w:pPr>
            <w:r w:rsidRPr="00D363D3">
              <w:rPr>
                <w:color w:val="000000" w:themeColor="text1"/>
                <w:sz w:val="15"/>
              </w:rPr>
              <w:t>/30</w:t>
            </w:r>
          </w:p>
        </w:tc>
        <w:tc>
          <w:tcPr>
            <w:tcW w:w="1314" w:type="dxa"/>
            <w:vAlign w:val="center"/>
          </w:tcPr>
          <w:p w14:paraId="7FF787A3" w14:textId="77777777" w:rsidR="002F3565" w:rsidRPr="00D363D3" w:rsidRDefault="002E4856">
            <w:pPr>
              <w:spacing w:after="0"/>
              <w:rPr>
                <w:rFonts w:hint="eastAsia"/>
                <w:color w:val="000000" w:themeColor="text1"/>
              </w:rPr>
            </w:pPr>
            <w:r w:rsidRPr="00D363D3">
              <w:rPr>
                <w:color w:val="000000" w:themeColor="text1"/>
                <w:sz w:val="15"/>
              </w:rPr>
              <w:t>255.255.255.252</w:t>
            </w:r>
          </w:p>
        </w:tc>
        <w:tc>
          <w:tcPr>
            <w:tcW w:w="1314" w:type="dxa"/>
            <w:vAlign w:val="center"/>
          </w:tcPr>
          <w:p w14:paraId="561B6E3A" w14:textId="77777777" w:rsidR="002F3565" w:rsidRPr="00D363D3" w:rsidRDefault="002E4856">
            <w:pPr>
              <w:spacing w:after="0"/>
              <w:rPr>
                <w:rFonts w:hint="eastAsia"/>
                <w:color w:val="000000" w:themeColor="text1"/>
              </w:rPr>
            </w:pPr>
            <w:r w:rsidRPr="00D363D3">
              <w:rPr>
                <w:color w:val="000000" w:themeColor="text1"/>
                <w:sz w:val="15"/>
              </w:rPr>
              <w:t>10.0.0.1</w:t>
            </w:r>
          </w:p>
        </w:tc>
        <w:tc>
          <w:tcPr>
            <w:tcW w:w="1314" w:type="dxa"/>
            <w:vAlign w:val="center"/>
          </w:tcPr>
          <w:p w14:paraId="75608434" w14:textId="77777777" w:rsidR="002F3565" w:rsidRPr="00D363D3" w:rsidRDefault="002E4856">
            <w:pPr>
              <w:spacing w:after="0"/>
              <w:rPr>
                <w:rFonts w:hint="eastAsia"/>
                <w:color w:val="000000" w:themeColor="text1"/>
              </w:rPr>
            </w:pPr>
            <w:r w:rsidRPr="00D363D3">
              <w:rPr>
                <w:color w:val="000000" w:themeColor="text1"/>
                <w:sz w:val="15"/>
              </w:rPr>
              <w:t>10.0.0.2</w:t>
            </w:r>
          </w:p>
        </w:tc>
        <w:tc>
          <w:tcPr>
            <w:tcW w:w="1314" w:type="dxa"/>
            <w:vAlign w:val="center"/>
          </w:tcPr>
          <w:p w14:paraId="12BCB6A1" w14:textId="77777777" w:rsidR="002F3565" w:rsidRPr="00D363D3" w:rsidRDefault="002E4856">
            <w:pPr>
              <w:spacing w:after="0"/>
              <w:rPr>
                <w:rFonts w:hint="eastAsia"/>
                <w:color w:val="000000" w:themeColor="text1"/>
              </w:rPr>
            </w:pPr>
            <w:r w:rsidRPr="00D363D3">
              <w:rPr>
                <w:color w:val="000000" w:themeColor="text1"/>
                <w:sz w:val="15"/>
              </w:rPr>
              <w:t>10.0.0.3</w:t>
            </w:r>
          </w:p>
        </w:tc>
      </w:tr>
      <w:tr w:rsidR="00D363D3" w:rsidRPr="00D363D3" w14:paraId="63DE1CC8" w14:textId="77777777">
        <w:trPr>
          <w:jc w:val="center"/>
        </w:trPr>
        <w:tc>
          <w:tcPr>
            <w:tcW w:w="1314" w:type="dxa"/>
            <w:shd w:val="clear" w:color="auto" w:fill="EAF2F8"/>
            <w:vAlign w:val="center"/>
          </w:tcPr>
          <w:p w14:paraId="42F450D0" w14:textId="77777777" w:rsidR="002F3565" w:rsidRPr="00D363D3" w:rsidRDefault="002E4856">
            <w:pPr>
              <w:spacing w:after="0"/>
              <w:rPr>
                <w:rFonts w:hint="eastAsia"/>
                <w:color w:val="000000" w:themeColor="text1"/>
              </w:rPr>
            </w:pPr>
            <w:r w:rsidRPr="00D363D3">
              <w:rPr>
                <w:color w:val="000000" w:themeColor="text1"/>
                <w:sz w:val="15"/>
              </w:rPr>
              <w:t>WAN 2</w:t>
            </w:r>
          </w:p>
        </w:tc>
        <w:tc>
          <w:tcPr>
            <w:tcW w:w="1314" w:type="dxa"/>
            <w:shd w:val="clear" w:color="auto" w:fill="EAF2F8"/>
            <w:vAlign w:val="center"/>
          </w:tcPr>
          <w:p w14:paraId="31CD2417" w14:textId="77777777" w:rsidR="002F3565" w:rsidRPr="00D363D3" w:rsidRDefault="002E4856">
            <w:pPr>
              <w:spacing w:after="0"/>
              <w:rPr>
                <w:rFonts w:hint="eastAsia"/>
                <w:color w:val="000000" w:themeColor="text1"/>
              </w:rPr>
            </w:pPr>
            <w:r w:rsidRPr="00D363D3">
              <w:rPr>
                <w:color w:val="000000" w:themeColor="text1"/>
                <w:sz w:val="15"/>
              </w:rPr>
              <w:t>Router2–Router4</w:t>
            </w:r>
          </w:p>
        </w:tc>
        <w:tc>
          <w:tcPr>
            <w:tcW w:w="1314" w:type="dxa"/>
            <w:shd w:val="clear" w:color="auto" w:fill="EAF2F8"/>
            <w:vAlign w:val="center"/>
          </w:tcPr>
          <w:p w14:paraId="25EE48BE" w14:textId="77777777" w:rsidR="002F3565" w:rsidRPr="00D363D3" w:rsidRDefault="002E4856">
            <w:pPr>
              <w:spacing w:after="0"/>
              <w:rPr>
                <w:rFonts w:hint="eastAsia"/>
                <w:color w:val="000000" w:themeColor="text1"/>
              </w:rPr>
            </w:pPr>
            <w:r w:rsidRPr="00D363D3">
              <w:rPr>
                <w:color w:val="000000" w:themeColor="text1"/>
                <w:sz w:val="15"/>
              </w:rPr>
              <w:t>10.0.0.4</w:t>
            </w:r>
          </w:p>
        </w:tc>
        <w:tc>
          <w:tcPr>
            <w:tcW w:w="1314" w:type="dxa"/>
            <w:shd w:val="clear" w:color="auto" w:fill="EAF2F8"/>
            <w:vAlign w:val="center"/>
          </w:tcPr>
          <w:p w14:paraId="41697851" w14:textId="77777777" w:rsidR="002F3565" w:rsidRPr="00D363D3" w:rsidRDefault="002E4856">
            <w:pPr>
              <w:spacing w:after="0"/>
              <w:rPr>
                <w:rFonts w:hint="eastAsia"/>
                <w:color w:val="000000" w:themeColor="text1"/>
              </w:rPr>
            </w:pPr>
            <w:r w:rsidRPr="00D363D3">
              <w:rPr>
                <w:color w:val="000000" w:themeColor="text1"/>
                <w:sz w:val="15"/>
              </w:rPr>
              <w:t>/30</w:t>
            </w:r>
          </w:p>
        </w:tc>
        <w:tc>
          <w:tcPr>
            <w:tcW w:w="1314" w:type="dxa"/>
            <w:shd w:val="clear" w:color="auto" w:fill="EAF2F8"/>
            <w:vAlign w:val="center"/>
          </w:tcPr>
          <w:p w14:paraId="0639865C" w14:textId="77777777" w:rsidR="002F3565" w:rsidRPr="00D363D3" w:rsidRDefault="002E4856">
            <w:pPr>
              <w:spacing w:after="0"/>
              <w:rPr>
                <w:rFonts w:hint="eastAsia"/>
                <w:color w:val="000000" w:themeColor="text1"/>
              </w:rPr>
            </w:pPr>
            <w:r w:rsidRPr="00D363D3">
              <w:rPr>
                <w:color w:val="000000" w:themeColor="text1"/>
                <w:sz w:val="15"/>
              </w:rPr>
              <w:t>255.255.255.252</w:t>
            </w:r>
          </w:p>
        </w:tc>
        <w:tc>
          <w:tcPr>
            <w:tcW w:w="1314" w:type="dxa"/>
            <w:shd w:val="clear" w:color="auto" w:fill="EAF2F8"/>
            <w:vAlign w:val="center"/>
          </w:tcPr>
          <w:p w14:paraId="67E41D1C" w14:textId="77777777" w:rsidR="002F3565" w:rsidRPr="00D363D3" w:rsidRDefault="002E4856">
            <w:pPr>
              <w:spacing w:after="0"/>
              <w:rPr>
                <w:rFonts w:hint="eastAsia"/>
                <w:color w:val="000000" w:themeColor="text1"/>
              </w:rPr>
            </w:pPr>
            <w:r w:rsidRPr="00D363D3">
              <w:rPr>
                <w:color w:val="000000" w:themeColor="text1"/>
                <w:sz w:val="15"/>
              </w:rPr>
              <w:t>10.0.0.5</w:t>
            </w:r>
          </w:p>
        </w:tc>
        <w:tc>
          <w:tcPr>
            <w:tcW w:w="1314" w:type="dxa"/>
            <w:shd w:val="clear" w:color="auto" w:fill="EAF2F8"/>
            <w:vAlign w:val="center"/>
          </w:tcPr>
          <w:p w14:paraId="353DA306" w14:textId="77777777" w:rsidR="002F3565" w:rsidRPr="00D363D3" w:rsidRDefault="002E4856">
            <w:pPr>
              <w:spacing w:after="0"/>
              <w:rPr>
                <w:rFonts w:hint="eastAsia"/>
                <w:color w:val="000000" w:themeColor="text1"/>
              </w:rPr>
            </w:pPr>
            <w:r w:rsidRPr="00D363D3">
              <w:rPr>
                <w:color w:val="000000" w:themeColor="text1"/>
                <w:sz w:val="15"/>
              </w:rPr>
              <w:t>10.0.0.6</w:t>
            </w:r>
          </w:p>
        </w:tc>
        <w:tc>
          <w:tcPr>
            <w:tcW w:w="1314" w:type="dxa"/>
            <w:shd w:val="clear" w:color="auto" w:fill="EAF2F8"/>
            <w:vAlign w:val="center"/>
          </w:tcPr>
          <w:p w14:paraId="18A3ED95" w14:textId="77777777" w:rsidR="002F3565" w:rsidRPr="00D363D3" w:rsidRDefault="002E4856">
            <w:pPr>
              <w:spacing w:after="0"/>
              <w:rPr>
                <w:rFonts w:hint="eastAsia"/>
                <w:color w:val="000000" w:themeColor="text1"/>
              </w:rPr>
            </w:pPr>
            <w:r w:rsidRPr="00D363D3">
              <w:rPr>
                <w:color w:val="000000" w:themeColor="text1"/>
                <w:sz w:val="15"/>
              </w:rPr>
              <w:t>10.0.0.7</w:t>
            </w:r>
          </w:p>
        </w:tc>
      </w:tr>
    </w:tbl>
    <w:p w14:paraId="5B031293" w14:textId="77777777" w:rsidR="002F3565" w:rsidRPr="00D363D3" w:rsidRDefault="002F3565">
      <w:pPr>
        <w:spacing w:after="0"/>
        <w:rPr>
          <w:rFonts w:hint="eastAsia"/>
          <w:color w:val="000000" w:themeColor="text1"/>
        </w:rPr>
      </w:pPr>
    </w:p>
    <w:p w14:paraId="1FEC7D27" w14:textId="77777777" w:rsidR="002F3565" w:rsidRPr="00D363D3" w:rsidRDefault="002E4856">
      <w:pPr>
        <w:pStyle w:val="Heading1"/>
        <w:rPr>
          <w:color w:val="000000" w:themeColor="text1"/>
        </w:rPr>
      </w:pPr>
      <w:bookmarkStart w:id="9" w:name="_Toc235025141"/>
      <w:r w:rsidRPr="00D363D3">
        <w:rPr>
          <w:color w:val="000000" w:themeColor="text1"/>
        </w:rPr>
        <w:t>8. Router Interface Address Register</w:t>
      </w:r>
      <w:bookmarkEnd w:id="9"/>
    </w:p>
    <w:p w14:paraId="4E89FC49" w14:textId="77777777" w:rsidR="002F3565" w:rsidRPr="00D363D3" w:rsidRDefault="002E4856">
      <w:pPr>
        <w:rPr>
          <w:rFonts w:hint="eastAsia"/>
          <w:color w:val="000000" w:themeColor="text1"/>
        </w:rPr>
      </w:pPr>
      <w:r w:rsidRPr="00D363D3">
        <w:rPr>
          <w:color w:val="000000" w:themeColor="text1"/>
        </w:rPr>
        <w:t xml:space="preserve">The physical serial port numbers may vary according to the installed Packet Tracer modules. The logical link name should therefore be matched to the actual interface using </w:t>
      </w:r>
      <w:r w:rsidRPr="00D363D3">
        <w:rPr>
          <w:rFonts w:ascii="Consolas" w:hAnsi="Consolas"/>
          <w:color w:val="000000" w:themeColor="text1"/>
          <w:sz w:val="18"/>
        </w:rPr>
        <w:t xml:space="preserve">show </w:t>
      </w:r>
      <w:proofErr w:type="spellStart"/>
      <w:r w:rsidRPr="00D363D3">
        <w:rPr>
          <w:rFonts w:ascii="Consolas" w:hAnsi="Consolas"/>
          <w:color w:val="000000" w:themeColor="text1"/>
          <w:sz w:val="18"/>
        </w:rPr>
        <w:t>ip</w:t>
      </w:r>
      <w:proofErr w:type="spellEnd"/>
      <w:r w:rsidRPr="00D363D3">
        <w:rPr>
          <w:rFonts w:ascii="Consolas" w:hAnsi="Consolas"/>
          <w:color w:val="000000" w:themeColor="text1"/>
          <w:sz w:val="18"/>
        </w:rPr>
        <w:t xml:space="preserve"> interface brief</w:t>
      </w:r>
      <w:r w:rsidRPr="00D363D3">
        <w:rPr>
          <w:color w:val="000000" w:themeColor="text1"/>
        </w:rPr>
        <w:t xml:space="preserve"> before pasting a configuration.</w:t>
      </w:r>
    </w:p>
    <w:tbl>
      <w:tblPr>
        <w:tblStyle w:val="TableGrid"/>
        <w:tblW w:w="0" w:type="auto"/>
        <w:jc w:val="center"/>
        <w:tblLook w:val="04A0" w:firstRow="1" w:lastRow="0" w:firstColumn="1" w:lastColumn="0" w:noHBand="0" w:noVBand="1"/>
      </w:tblPr>
      <w:tblGrid>
        <w:gridCol w:w="2628"/>
        <w:gridCol w:w="2628"/>
        <w:gridCol w:w="2628"/>
        <w:gridCol w:w="2628"/>
      </w:tblGrid>
      <w:tr w:rsidR="00D363D3" w:rsidRPr="00D363D3" w14:paraId="68A14637" w14:textId="77777777">
        <w:trPr>
          <w:tblHeader/>
          <w:jc w:val="center"/>
        </w:trPr>
        <w:tc>
          <w:tcPr>
            <w:tcW w:w="2628" w:type="dxa"/>
            <w:shd w:val="clear" w:color="auto" w:fill="1F4E79"/>
            <w:vAlign w:val="center"/>
          </w:tcPr>
          <w:p w14:paraId="1EA0626D" w14:textId="77777777" w:rsidR="002F3565" w:rsidRPr="00D363D3" w:rsidRDefault="002E4856">
            <w:pPr>
              <w:spacing w:after="0"/>
              <w:rPr>
                <w:rFonts w:hint="eastAsia"/>
                <w:color w:val="000000" w:themeColor="text1"/>
              </w:rPr>
            </w:pPr>
            <w:r w:rsidRPr="00D363D3">
              <w:rPr>
                <w:b/>
                <w:color w:val="000000" w:themeColor="text1"/>
                <w:sz w:val="17"/>
              </w:rPr>
              <w:t>Router</w:t>
            </w:r>
          </w:p>
        </w:tc>
        <w:tc>
          <w:tcPr>
            <w:tcW w:w="2628" w:type="dxa"/>
            <w:shd w:val="clear" w:color="auto" w:fill="1F4E79"/>
            <w:vAlign w:val="center"/>
          </w:tcPr>
          <w:p w14:paraId="09ECA447" w14:textId="77777777" w:rsidR="002F3565" w:rsidRPr="00D363D3" w:rsidRDefault="002E4856">
            <w:pPr>
              <w:spacing w:after="0"/>
              <w:rPr>
                <w:rFonts w:hint="eastAsia"/>
                <w:color w:val="000000" w:themeColor="text1"/>
              </w:rPr>
            </w:pPr>
            <w:r w:rsidRPr="00D363D3">
              <w:rPr>
                <w:b/>
                <w:color w:val="000000" w:themeColor="text1"/>
                <w:sz w:val="17"/>
              </w:rPr>
              <w:t>Logical interface/link</w:t>
            </w:r>
          </w:p>
        </w:tc>
        <w:tc>
          <w:tcPr>
            <w:tcW w:w="2628" w:type="dxa"/>
            <w:shd w:val="clear" w:color="auto" w:fill="1F4E79"/>
            <w:vAlign w:val="center"/>
          </w:tcPr>
          <w:p w14:paraId="5666DF81" w14:textId="77777777" w:rsidR="002F3565" w:rsidRPr="00D363D3" w:rsidRDefault="002E4856">
            <w:pPr>
              <w:spacing w:after="0"/>
              <w:rPr>
                <w:rFonts w:hint="eastAsia"/>
                <w:color w:val="000000" w:themeColor="text1"/>
              </w:rPr>
            </w:pPr>
            <w:r w:rsidRPr="00D363D3">
              <w:rPr>
                <w:b/>
                <w:color w:val="000000" w:themeColor="text1"/>
                <w:sz w:val="17"/>
              </w:rPr>
              <w:t>IPv4 address</w:t>
            </w:r>
          </w:p>
        </w:tc>
        <w:tc>
          <w:tcPr>
            <w:tcW w:w="2628" w:type="dxa"/>
            <w:shd w:val="clear" w:color="auto" w:fill="1F4E79"/>
            <w:vAlign w:val="center"/>
          </w:tcPr>
          <w:p w14:paraId="43993C0B" w14:textId="77777777" w:rsidR="002F3565" w:rsidRPr="00D363D3" w:rsidRDefault="002E4856">
            <w:pPr>
              <w:spacing w:after="0"/>
              <w:rPr>
                <w:rFonts w:hint="eastAsia"/>
                <w:color w:val="000000" w:themeColor="text1"/>
              </w:rPr>
            </w:pPr>
            <w:r w:rsidRPr="00D363D3">
              <w:rPr>
                <w:b/>
                <w:color w:val="000000" w:themeColor="text1"/>
                <w:sz w:val="17"/>
              </w:rPr>
              <w:t>Prefix</w:t>
            </w:r>
          </w:p>
        </w:tc>
      </w:tr>
      <w:tr w:rsidR="00D363D3" w:rsidRPr="00D363D3" w14:paraId="59DEB823" w14:textId="77777777">
        <w:trPr>
          <w:jc w:val="center"/>
        </w:trPr>
        <w:tc>
          <w:tcPr>
            <w:tcW w:w="2628" w:type="dxa"/>
            <w:vAlign w:val="center"/>
          </w:tcPr>
          <w:p w14:paraId="0E0F8C1E" w14:textId="77777777" w:rsidR="002F3565" w:rsidRPr="00D363D3" w:rsidRDefault="002E4856">
            <w:pPr>
              <w:spacing w:after="0"/>
              <w:rPr>
                <w:rFonts w:hint="eastAsia"/>
                <w:color w:val="000000" w:themeColor="text1"/>
              </w:rPr>
            </w:pPr>
            <w:r w:rsidRPr="00D363D3">
              <w:rPr>
                <w:color w:val="000000" w:themeColor="text1"/>
                <w:sz w:val="17"/>
              </w:rPr>
              <w:t>Router5</w:t>
            </w:r>
          </w:p>
        </w:tc>
        <w:tc>
          <w:tcPr>
            <w:tcW w:w="2628" w:type="dxa"/>
            <w:vAlign w:val="center"/>
          </w:tcPr>
          <w:p w14:paraId="057F101A" w14:textId="77777777" w:rsidR="002F3565" w:rsidRPr="00D363D3" w:rsidRDefault="002E4856">
            <w:pPr>
              <w:spacing w:after="0"/>
              <w:rPr>
                <w:rFonts w:hint="eastAsia"/>
                <w:color w:val="000000" w:themeColor="text1"/>
              </w:rPr>
            </w:pPr>
            <w:r w:rsidRPr="00D363D3">
              <w:rPr>
                <w:color w:val="000000" w:themeColor="text1"/>
                <w:sz w:val="17"/>
              </w:rPr>
              <w:t>LAN to PC2</w:t>
            </w:r>
          </w:p>
        </w:tc>
        <w:tc>
          <w:tcPr>
            <w:tcW w:w="2628" w:type="dxa"/>
            <w:vAlign w:val="center"/>
          </w:tcPr>
          <w:p w14:paraId="76996792" w14:textId="77777777" w:rsidR="002F3565" w:rsidRPr="00D363D3" w:rsidRDefault="002E4856">
            <w:pPr>
              <w:spacing w:after="0"/>
              <w:rPr>
                <w:rFonts w:hint="eastAsia"/>
                <w:color w:val="000000" w:themeColor="text1"/>
              </w:rPr>
            </w:pPr>
            <w:r w:rsidRPr="00D363D3">
              <w:rPr>
                <w:color w:val="000000" w:themeColor="text1"/>
                <w:sz w:val="17"/>
              </w:rPr>
              <w:t>172.16.0.1</w:t>
            </w:r>
          </w:p>
        </w:tc>
        <w:tc>
          <w:tcPr>
            <w:tcW w:w="2628" w:type="dxa"/>
            <w:vAlign w:val="center"/>
          </w:tcPr>
          <w:p w14:paraId="762739BB" w14:textId="77777777" w:rsidR="002F3565" w:rsidRPr="00D363D3" w:rsidRDefault="002E4856">
            <w:pPr>
              <w:spacing w:after="0"/>
              <w:rPr>
                <w:rFonts w:hint="eastAsia"/>
                <w:color w:val="000000" w:themeColor="text1"/>
              </w:rPr>
            </w:pPr>
            <w:r w:rsidRPr="00D363D3">
              <w:rPr>
                <w:color w:val="000000" w:themeColor="text1"/>
                <w:sz w:val="17"/>
              </w:rPr>
              <w:t>/24</w:t>
            </w:r>
          </w:p>
        </w:tc>
      </w:tr>
      <w:tr w:rsidR="00D363D3" w:rsidRPr="00D363D3" w14:paraId="6D6D4B84" w14:textId="77777777">
        <w:trPr>
          <w:jc w:val="center"/>
        </w:trPr>
        <w:tc>
          <w:tcPr>
            <w:tcW w:w="2628" w:type="dxa"/>
            <w:shd w:val="clear" w:color="auto" w:fill="EAF2F8"/>
            <w:vAlign w:val="center"/>
          </w:tcPr>
          <w:p w14:paraId="504B04A2" w14:textId="77777777" w:rsidR="002F3565" w:rsidRPr="00D363D3" w:rsidRDefault="002E4856">
            <w:pPr>
              <w:spacing w:after="0"/>
              <w:rPr>
                <w:rFonts w:hint="eastAsia"/>
                <w:color w:val="000000" w:themeColor="text1"/>
              </w:rPr>
            </w:pPr>
            <w:r w:rsidRPr="00D363D3">
              <w:rPr>
                <w:color w:val="000000" w:themeColor="text1"/>
                <w:sz w:val="17"/>
              </w:rPr>
              <w:t>Router5</w:t>
            </w:r>
          </w:p>
        </w:tc>
        <w:tc>
          <w:tcPr>
            <w:tcW w:w="2628" w:type="dxa"/>
            <w:shd w:val="clear" w:color="auto" w:fill="EAF2F8"/>
            <w:vAlign w:val="center"/>
          </w:tcPr>
          <w:p w14:paraId="68FDA699" w14:textId="77777777" w:rsidR="002F3565" w:rsidRPr="00D363D3" w:rsidRDefault="002E4856">
            <w:pPr>
              <w:spacing w:after="0"/>
              <w:rPr>
                <w:rFonts w:hint="eastAsia"/>
                <w:color w:val="000000" w:themeColor="text1"/>
              </w:rPr>
            </w:pPr>
            <w:r w:rsidRPr="00D363D3">
              <w:rPr>
                <w:color w:val="000000" w:themeColor="text1"/>
                <w:sz w:val="17"/>
              </w:rPr>
              <w:t>Serial to Router1</w:t>
            </w:r>
          </w:p>
        </w:tc>
        <w:tc>
          <w:tcPr>
            <w:tcW w:w="2628" w:type="dxa"/>
            <w:shd w:val="clear" w:color="auto" w:fill="EAF2F8"/>
            <w:vAlign w:val="center"/>
          </w:tcPr>
          <w:p w14:paraId="65ED1D10" w14:textId="77777777" w:rsidR="002F3565" w:rsidRPr="00D363D3" w:rsidRDefault="002E4856">
            <w:pPr>
              <w:spacing w:after="0"/>
              <w:rPr>
                <w:rFonts w:hint="eastAsia"/>
                <w:color w:val="000000" w:themeColor="text1"/>
              </w:rPr>
            </w:pPr>
            <w:r w:rsidRPr="00D363D3">
              <w:rPr>
                <w:color w:val="000000" w:themeColor="text1"/>
                <w:sz w:val="17"/>
              </w:rPr>
              <w:t>172.16.4.1</w:t>
            </w:r>
          </w:p>
        </w:tc>
        <w:tc>
          <w:tcPr>
            <w:tcW w:w="2628" w:type="dxa"/>
            <w:shd w:val="clear" w:color="auto" w:fill="EAF2F8"/>
            <w:vAlign w:val="center"/>
          </w:tcPr>
          <w:p w14:paraId="5480D4B7" w14:textId="77777777" w:rsidR="002F3565" w:rsidRPr="00D363D3" w:rsidRDefault="002E4856">
            <w:pPr>
              <w:spacing w:after="0"/>
              <w:rPr>
                <w:rFonts w:hint="eastAsia"/>
                <w:color w:val="000000" w:themeColor="text1"/>
              </w:rPr>
            </w:pPr>
            <w:r w:rsidRPr="00D363D3">
              <w:rPr>
                <w:color w:val="000000" w:themeColor="text1"/>
                <w:sz w:val="17"/>
              </w:rPr>
              <w:t>/24</w:t>
            </w:r>
          </w:p>
        </w:tc>
      </w:tr>
      <w:tr w:rsidR="00D363D3" w:rsidRPr="00D363D3" w14:paraId="50D6C9D4" w14:textId="77777777">
        <w:trPr>
          <w:jc w:val="center"/>
        </w:trPr>
        <w:tc>
          <w:tcPr>
            <w:tcW w:w="2628" w:type="dxa"/>
            <w:vAlign w:val="center"/>
          </w:tcPr>
          <w:p w14:paraId="14F6FB65" w14:textId="77777777" w:rsidR="002F3565" w:rsidRPr="00D363D3" w:rsidRDefault="002E4856">
            <w:pPr>
              <w:spacing w:after="0"/>
              <w:rPr>
                <w:rFonts w:hint="eastAsia"/>
                <w:color w:val="000000" w:themeColor="text1"/>
              </w:rPr>
            </w:pPr>
            <w:r w:rsidRPr="00D363D3">
              <w:rPr>
                <w:color w:val="000000" w:themeColor="text1"/>
                <w:sz w:val="17"/>
              </w:rPr>
              <w:t>Router5</w:t>
            </w:r>
          </w:p>
        </w:tc>
        <w:tc>
          <w:tcPr>
            <w:tcW w:w="2628" w:type="dxa"/>
            <w:vAlign w:val="center"/>
          </w:tcPr>
          <w:p w14:paraId="62170FA8" w14:textId="77777777" w:rsidR="002F3565" w:rsidRPr="00D363D3" w:rsidRDefault="002E4856">
            <w:pPr>
              <w:spacing w:after="0"/>
              <w:rPr>
                <w:rFonts w:hint="eastAsia"/>
                <w:color w:val="000000" w:themeColor="text1"/>
              </w:rPr>
            </w:pPr>
            <w:r w:rsidRPr="00D363D3">
              <w:rPr>
                <w:color w:val="000000" w:themeColor="text1"/>
                <w:sz w:val="17"/>
              </w:rPr>
              <w:t>Serial to Router6</w:t>
            </w:r>
          </w:p>
        </w:tc>
        <w:tc>
          <w:tcPr>
            <w:tcW w:w="2628" w:type="dxa"/>
            <w:vAlign w:val="center"/>
          </w:tcPr>
          <w:p w14:paraId="29C08230" w14:textId="77777777" w:rsidR="002F3565" w:rsidRPr="00D363D3" w:rsidRDefault="002E4856">
            <w:pPr>
              <w:spacing w:after="0"/>
              <w:rPr>
                <w:rFonts w:hint="eastAsia"/>
                <w:color w:val="000000" w:themeColor="text1"/>
              </w:rPr>
            </w:pPr>
            <w:r w:rsidRPr="00D363D3">
              <w:rPr>
                <w:color w:val="000000" w:themeColor="text1"/>
                <w:sz w:val="17"/>
              </w:rPr>
              <w:t>172.16.5.1</w:t>
            </w:r>
          </w:p>
        </w:tc>
        <w:tc>
          <w:tcPr>
            <w:tcW w:w="2628" w:type="dxa"/>
            <w:vAlign w:val="center"/>
          </w:tcPr>
          <w:p w14:paraId="594F4354" w14:textId="77777777" w:rsidR="002F3565" w:rsidRPr="00D363D3" w:rsidRDefault="002E4856">
            <w:pPr>
              <w:spacing w:after="0"/>
              <w:rPr>
                <w:rFonts w:hint="eastAsia"/>
                <w:color w:val="000000" w:themeColor="text1"/>
              </w:rPr>
            </w:pPr>
            <w:r w:rsidRPr="00D363D3">
              <w:rPr>
                <w:color w:val="000000" w:themeColor="text1"/>
                <w:sz w:val="17"/>
              </w:rPr>
              <w:t>/24</w:t>
            </w:r>
          </w:p>
        </w:tc>
      </w:tr>
      <w:tr w:rsidR="00D363D3" w:rsidRPr="00D363D3" w14:paraId="5EA1F829" w14:textId="77777777">
        <w:trPr>
          <w:jc w:val="center"/>
        </w:trPr>
        <w:tc>
          <w:tcPr>
            <w:tcW w:w="2628" w:type="dxa"/>
            <w:shd w:val="clear" w:color="auto" w:fill="EAF2F8"/>
            <w:vAlign w:val="center"/>
          </w:tcPr>
          <w:p w14:paraId="5B099B76" w14:textId="77777777" w:rsidR="002F3565" w:rsidRPr="00D363D3" w:rsidRDefault="002E4856">
            <w:pPr>
              <w:spacing w:after="0"/>
              <w:rPr>
                <w:rFonts w:hint="eastAsia"/>
                <w:color w:val="000000" w:themeColor="text1"/>
              </w:rPr>
            </w:pPr>
            <w:r w:rsidRPr="00D363D3">
              <w:rPr>
                <w:color w:val="000000" w:themeColor="text1"/>
                <w:sz w:val="17"/>
              </w:rPr>
              <w:t>Router1</w:t>
            </w:r>
          </w:p>
        </w:tc>
        <w:tc>
          <w:tcPr>
            <w:tcW w:w="2628" w:type="dxa"/>
            <w:shd w:val="clear" w:color="auto" w:fill="EAF2F8"/>
            <w:vAlign w:val="center"/>
          </w:tcPr>
          <w:p w14:paraId="1A9DE8B8" w14:textId="77777777" w:rsidR="002F3565" w:rsidRPr="00D363D3" w:rsidRDefault="002E4856">
            <w:pPr>
              <w:spacing w:after="0"/>
              <w:rPr>
                <w:rFonts w:hint="eastAsia"/>
                <w:color w:val="000000" w:themeColor="text1"/>
              </w:rPr>
            </w:pPr>
            <w:r w:rsidRPr="00D363D3">
              <w:rPr>
                <w:color w:val="000000" w:themeColor="text1"/>
                <w:sz w:val="17"/>
              </w:rPr>
              <w:t>LAN to PC3</w:t>
            </w:r>
          </w:p>
        </w:tc>
        <w:tc>
          <w:tcPr>
            <w:tcW w:w="2628" w:type="dxa"/>
            <w:shd w:val="clear" w:color="auto" w:fill="EAF2F8"/>
            <w:vAlign w:val="center"/>
          </w:tcPr>
          <w:p w14:paraId="36F58F12" w14:textId="77777777" w:rsidR="002F3565" w:rsidRPr="00D363D3" w:rsidRDefault="002E4856">
            <w:pPr>
              <w:spacing w:after="0"/>
              <w:rPr>
                <w:rFonts w:hint="eastAsia"/>
                <w:color w:val="000000" w:themeColor="text1"/>
              </w:rPr>
            </w:pPr>
            <w:r w:rsidRPr="00D363D3">
              <w:rPr>
                <w:color w:val="000000" w:themeColor="text1"/>
                <w:sz w:val="17"/>
              </w:rPr>
              <w:t>172.16.1.1</w:t>
            </w:r>
          </w:p>
        </w:tc>
        <w:tc>
          <w:tcPr>
            <w:tcW w:w="2628" w:type="dxa"/>
            <w:shd w:val="clear" w:color="auto" w:fill="EAF2F8"/>
            <w:vAlign w:val="center"/>
          </w:tcPr>
          <w:p w14:paraId="057E702C" w14:textId="77777777" w:rsidR="002F3565" w:rsidRPr="00D363D3" w:rsidRDefault="002E4856">
            <w:pPr>
              <w:spacing w:after="0"/>
              <w:rPr>
                <w:rFonts w:hint="eastAsia"/>
                <w:color w:val="000000" w:themeColor="text1"/>
              </w:rPr>
            </w:pPr>
            <w:r w:rsidRPr="00D363D3">
              <w:rPr>
                <w:color w:val="000000" w:themeColor="text1"/>
                <w:sz w:val="17"/>
              </w:rPr>
              <w:t>/24</w:t>
            </w:r>
          </w:p>
        </w:tc>
      </w:tr>
      <w:tr w:rsidR="00D363D3" w:rsidRPr="00D363D3" w14:paraId="5C9CE970" w14:textId="77777777">
        <w:trPr>
          <w:jc w:val="center"/>
        </w:trPr>
        <w:tc>
          <w:tcPr>
            <w:tcW w:w="2628" w:type="dxa"/>
            <w:vAlign w:val="center"/>
          </w:tcPr>
          <w:p w14:paraId="06BA353C" w14:textId="77777777" w:rsidR="002F3565" w:rsidRPr="00D363D3" w:rsidRDefault="002E4856">
            <w:pPr>
              <w:spacing w:after="0"/>
              <w:rPr>
                <w:rFonts w:hint="eastAsia"/>
                <w:color w:val="000000" w:themeColor="text1"/>
              </w:rPr>
            </w:pPr>
            <w:r w:rsidRPr="00D363D3">
              <w:rPr>
                <w:color w:val="000000" w:themeColor="text1"/>
                <w:sz w:val="17"/>
              </w:rPr>
              <w:t>Router1</w:t>
            </w:r>
          </w:p>
        </w:tc>
        <w:tc>
          <w:tcPr>
            <w:tcW w:w="2628" w:type="dxa"/>
            <w:vAlign w:val="center"/>
          </w:tcPr>
          <w:p w14:paraId="3098E756" w14:textId="77777777" w:rsidR="002F3565" w:rsidRPr="00D363D3" w:rsidRDefault="002E4856">
            <w:pPr>
              <w:spacing w:after="0"/>
              <w:rPr>
                <w:rFonts w:hint="eastAsia"/>
                <w:color w:val="000000" w:themeColor="text1"/>
              </w:rPr>
            </w:pPr>
            <w:r w:rsidRPr="00D363D3">
              <w:rPr>
                <w:color w:val="000000" w:themeColor="text1"/>
                <w:sz w:val="17"/>
              </w:rPr>
              <w:t>Serial to Router5</w:t>
            </w:r>
          </w:p>
        </w:tc>
        <w:tc>
          <w:tcPr>
            <w:tcW w:w="2628" w:type="dxa"/>
            <w:vAlign w:val="center"/>
          </w:tcPr>
          <w:p w14:paraId="74EF8BFB" w14:textId="77777777" w:rsidR="002F3565" w:rsidRPr="00D363D3" w:rsidRDefault="002E4856">
            <w:pPr>
              <w:spacing w:after="0"/>
              <w:rPr>
                <w:rFonts w:hint="eastAsia"/>
                <w:color w:val="000000" w:themeColor="text1"/>
              </w:rPr>
            </w:pPr>
            <w:r w:rsidRPr="00D363D3">
              <w:rPr>
                <w:color w:val="000000" w:themeColor="text1"/>
                <w:sz w:val="17"/>
              </w:rPr>
              <w:t>172.16.4.254</w:t>
            </w:r>
          </w:p>
        </w:tc>
        <w:tc>
          <w:tcPr>
            <w:tcW w:w="2628" w:type="dxa"/>
            <w:vAlign w:val="center"/>
          </w:tcPr>
          <w:p w14:paraId="24DA0FCD" w14:textId="77777777" w:rsidR="002F3565" w:rsidRPr="00D363D3" w:rsidRDefault="002E4856">
            <w:pPr>
              <w:spacing w:after="0"/>
              <w:rPr>
                <w:rFonts w:hint="eastAsia"/>
                <w:color w:val="000000" w:themeColor="text1"/>
              </w:rPr>
            </w:pPr>
            <w:r w:rsidRPr="00D363D3">
              <w:rPr>
                <w:color w:val="000000" w:themeColor="text1"/>
                <w:sz w:val="17"/>
              </w:rPr>
              <w:t>/24</w:t>
            </w:r>
          </w:p>
        </w:tc>
      </w:tr>
      <w:tr w:rsidR="00D363D3" w:rsidRPr="00D363D3" w14:paraId="226766E0" w14:textId="77777777">
        <w:trPr>
          <w:jc w:val="center"/>
        </w:trPr>
        <w:tc>
          <w:tcPr>
            <w:tcW w:w="2628" w:type="dxa"/>
            <w:shd w:val="clear" w:color="auto" w:fill="EAF2F8"/>
            <w:vAlign w:val="center"/>
          </w:tcPr>
          <w:p w14:paraId="0AB44FD9" w14:textId="77777777" w:rsidR="002F3565" w:rsidRPr="00D363D3" w:rsidRDefault="002E4856">
            <w:pPr>
              <w:spacing w:after="0"/>
              <w:rPr>
                <w:rFonts w:hint="eastAsia"/>
                <w:color w:val="000000" w:themeColor="text1"/>
              </w:rPr>
            </w:pPr>
            <w:r w:rsidRPr="00D363D3">
              <w:rPr>
                <w:color w:val="000000" w:themeColor="text1"/>
                <w:sz w:val="17"/>
              </w:rPr>
              <w:t>Router1</w:t>
            </w:r>
          </w:p>
        </w:tc>
        <w:tc>
          <w:tcPr>
            <w:tcW w:w="2628" w:type="dxa"/>
            <w:shd w:val="clear" w:color="auto" w:fill="EAF2F8"/>
            <w:vAlign w:val="center"/>
          </w:tcPr>
          <w:p w14:paraId="4267E95C" w14:textId="77777777" w:rsidR="002F3565" w:rsidRPr="00D363D3" w:rsidRDefault="002E4856">
            <w:pPr>
              <w:spacing w:after="0"/>
              <w:rPr>
                <w:rFonts w:hint="eastAsia"/>
                <w:color w:val="000000" w:themeColor="text1"/>
              </w:rPr>
            </w:pPr>
            <w:r w:rsidRPr="00D363D3">
              <w:rPr>
                <w:color w:val="000000" w:themeColor="text1"/>
                <w:sz w:val="17"/>
              </w:rPr>
              <w:t>Serial to Router2</w:t>
            </w:r>
          </w:p>
        </w:tc>
        <w:tc>
          <w:tcPr>
            <w:tcW w:w="2628" w:type="dxa"/>
            <w:shd w:val="clear" w:color="auto" w:fill="EAF2F8"/>
            <w:vAlign w:val="center"/>
          </w:tcPr>
          <w:p w14:paraId="27704ABC" w14:textId="77777777" w:rsidR="002F3565" w:rsidRPr="00D363D3" w:rsidRDefault="002E4856">
            <w:pPr>
              <w:spacing w:after="0"/>
              <w:rPr>
                <w:rFonts w:hint="eastAsia"/>
                <w:color w:val="000000" w:themeColor="text1"/>
              </w:rPr>
            </w:pPr>
            <w:r w:rsidRPr="00D363D3">
              <w:rPr>
                <w:color w:val="000000" w:themeColor="text1"/>
                <w:sz w:val="17"/>
              </w:rPr>
              <w:t>172.16.7.1</w:t>
            </w:r>
          </w:p>
        </w:tc>
        <w:tc>
          <w:tcPr>
            <w:tcW w:w="2628" w:type="dxa"/>
            <w:shd w:val="clear" w:color="auto" w:fill="EAF2F8"/>
            <w:vAlign w:val="center"/>
          </w:tcPr>
          <w:p w14:paraId="19EFDFBF" w14:textId="77777777" w:rsidR="002F3565" w:rsidRPr="00D363D3" w:rsidRDefault="002E4856">
            <w:pPr>
              <w:spacing w:after="0"/>
              <w:rPr>
                <w:rFonts w:hint="eastAsia"/>
                <w:color w:val="000000" w:themeColor="text1"/>
              </w:rPr>
            </w:pPr>
            <w:r w:rsidRPr="00D363D3">
              <w:rPr>
                <w:color w:val="000000" w:themeColor="text1"/>
                <w:sz w:val="17"/>
              </w:rPr>
              <w:t>/24</w:t>
            </w:r>
          </w:p>
        </w:tc>
      </w:tr>
      <w:tr w:rsidR="00D363D3" w:rsidRPr="00D363D3" w14:paraId="45F8125D" w14:textId="77777777">
        <w:trPr>
          <w:jc w:val="center"/>
        </w:trPr>
        <w:tc>
          <w:tcPr>
            <w:tcW w:w="2628" w:type="dxa"/>
            <w:vAlign w:val="center"/>
          </w:tcPr>
          <w:p w14:paraId="73E25399" w14:textId="77777777" w:rsidR="002F3565" w:rsidRPr="00D363D3" w:rsidRDefault="002E4856">
            <w:pPr>
              <w:spacing w:after="0"/>
              <w:rPr>
                <w:rFonts w:hint="eastAsia"/>
                <w:color w:val="000000" w:themeColor="text1"/>
              </w:rPr>
            </w:pPr>
            <w:r w:rsidRPr="00D363D3">
              <w:rPr>
                <w:color w:val="000000" w:themeColor="text1"/>
                <w:sz w:val="17"/>
              </w:rPr>
              <w:t>Router1</w:t>
            </w:r>
          </w:p>
        </w:tc>
        <w:tc>
          <w:tcPr>
            <w:tcW w:w="2628" w:type="dxa"/>
            <w:vAlign w:val="center"/>
          </w:tcPr>
          <w:p w14:paraId="4CAE0593" w14:textId="77777777" w:rsidR="002F3565" w:rsidRPr="00D363D3" w:rsidRDefault="002E4856">
            <w:pPr>
              <w:spacing w:after="0"/>
              <w:rPr>
                <w:rFonts w:hint="eastAsia"/>
                <w:color w:val="000000" w:themeColor="text1"/>
              </w:rPr>
            </w:pPr>
            <w:r w:rsidRPr="00D363D3">
              <w:rPr>
                <w:color w:val="000000" w:themeColor="text1"/>
                <w:sz w:val="17"/>
              </w:rPr>
              <w:t>WAN to Router3</w:t>
            </w:r>
          </w:p>
        </w:tc>
        <w:tc>
          <w:tcPr>
            <w:tcW w:w="2628" w:type="dxa"/>
            <w:vAlign w:val="center"/>
          </w:tcPr>
          <w:p w14:paraId="4B18AEF2" w14:textId="77777777" w:rsidR="002F3565" w:rsidRPr="00D363D3" w:rsidRDefault="002E4856">
            <w:pPr>
              <w:spacing w:after="0"/>
              <w:rPr>
                <w:rFonts w:hint="eastAsia"/>
                <w:color w:val="000000" w:themeColor="text1"/>
              </w:rPr>
            </w:pPr>
            <w:r w:rsidRPr="00D363D3">
              <w:rPr>
                <w:color w:val="000000" w:themeColor="text1"/>
                <w:sz w:val="17"/>
              </w:rPr>
              <w:t>10.0.0.1</w:t>
            </w:r>
          </w:p>
        </w:tc>
        <w:tc>
          <w:tcPr>
            <w:tcW w:w="2628" w:type="dxa"/>
            <w:vAlign w:val="center"/>
          </w:tcPr>
          <w:p w14:paraId="0CFC4BE4" w14:textId="77777777" w:rsidR="002F3565" w:rsidRPr="00D363D3" w:rsidRDefault="002E4856">
            <w:pPr>
              <w:spacing w:after="0"/>
              <w:rPr>
                <w:rFonts w:hint="eastAsia"/>
                <w:color w:val="000000" w:themeColor="text1"/>
              </w:rPr>
            </w:pPr>
            <w:r w:rsidRPr="00D363D3">
              <w:rPr>
                <w:color w:val="000000" w:themeColor="text1"/>
                <w:sz w:val="17"/>
              </w:rPr>
              <w:t>/30</w:t>
            </w:r>
          </w:p>
        </w:tc>
      </w:tr>
      <w:tr w:rsidR="00D363D3" w:rsidRPr="00D363D3" w14:paraId="484BF5B1" w14:textId="77777777">
        <w:trPr>
          <w:jc w:val="center"/>
        </w:trPr>
        <w:tc>
          <w:tcPr>
            <w:tcW w:w="2628" w:type="dxa"/>
            <w:shd w:val="clear" w:color="auto" w:fill="EAF2F8"/>
            <w:vAlign w:val="center"/>
          </w:tcPr>
          <w:p w14:paraId="58E55DE3" w14:textId="77777777" w:rsidR="002F3565" w:rsidRPr="00D363D3" w:rsidRDefault="002E4856">
            <w:pPr>
              <w:spacing w:after="0"/>
              <w:rPr>
                <w:rFonts w:hint="eastAsia"/>
                <w:color w:val="000000" w:themeColor="text1"/>
              </w:rPr>
            </w:pPr>
            <w:r w:rsidRPr="00D363D3">
              <w:rPr>
                <w:color w:val="000000" w:themeColor="text1"/>
                <w:sz w:val="17"/>
              </w:rPr>
              <w:t>Router6</w:t>
            </w:r>
          </w:p>
        </w:tc>
        <w:tc>
          <w:tcPr>
            <w:tcW w:w="2628" w:type="dxa"/>
            <w:shd w:val="clear" w:color="auto" w:fill="EAF2F8"/>
            <w:vAlign w:val="center"/>
          </w:tcPr>
          <w:p w14:paraId="724FC114" w14:textId="77777777" w:rsidR="002F3565" w:rsidRPr="00D363D3" w:rsidRDefault="002E4856">
            <w:pPr>
              <w:spacing w:after="0"/>
              <w:rPr>
                <w:rFonts w:hint="eastAsia"/>
                <w:color w:val="000000" w:themeColor="text1"/>
              </w:rPr>
            </w:pPr>
            <w:r w:rsidRPr="00D363D3">
              <w:rPr>
                <w:color w:val="000000" w:themeColor="text1"/>
                <w:sz w:val="17"/>
              </w:rPr>
              <w:t>LAN to PC0</w:t>
            </w:r>
          </w:p>
        </w:tc>
        <w:tc>
          <w:tcPr>
            <w:tcW w:w="2628" w:type="dxa"/>
            <w:shd w:val="clear" w:color="auto" w:fill="EAF2F8"/>
            <w:vAlign w:val="center"/>
          </w:tcPr>
          <w:p w14:paraId="78AF0084" w14:textId="77777777" w:rsidR="002F3565" w:rsidRPr="00D363D3" w:rsidRDefault="002E4856">
            <w:pPr>
              <w:spacing w:after="0"/>
              <w:rPr>
                <w:rFonts w:hint="eastAsia"/>
                <w:color w:val="000000" w:themeColor="text1"/>
              </w:rPr>
            </w:pPr>
            <w:r w:rsidRPr="00D363D3">
              <w:rPr>
                <w:color w:val="000000" w:themeColor="text1"/>
                <w:sz w:val="17"/>
              </w:rPr>
              <w:t>172.16.2.1</w:t>
            </w:r>
          </w:p>
        </w:tc>
        <w:tc>
          <w:tcPr>
            <w:tcW w:w="2628" w:type="dxa"/>
            <w:shd w:val="clear" w:color="auto" w:fill="EAF2F8"/>
            <w:vAlign w:val="center"/>
          </w:tcPr>
          <w:p w14:paraId="6CB3C9A7" w14:textId="77777777" w:rsidR="002F3565" w:rsidRPr="00D363D3" w:rsidRDefault="002E4856">
            <w:pPr>
              <w:spacing w:after="0"/>
              <w:rPr>
                <w:rFonts w:hint="eastAsia"/>
                <w:color w:val="000000" w:themeColor="text1"/>
              </w:rPr>
            </w:pPr>
            <w:r w:rsidRPr="00D363D3">
              <w:rPr>
                <w:color w:val="000000" w:themeColor="text1"/>
                <w:sz w:val="17"/>
              </w:rPr>
              <w:t>/24</w:t>
            </w:r>
          </w:p>
        </w:tc>
      </w:tr>
      <w:tr w:rsidR="00D363D3" w:rsidRPr="00D363D3" w14:paraId="25731164" w14:textId="77777777">
        <w:trPr>
          <w:jc w:val="center"/>
        </w:trPr>
        <w:tc>
          <w:tcPr>
            <w:tcW w:w="2628" w:type="dxa"/>
            <w:vAlign w:val="center"/>
          </w:tcPr>
          <w:p w14:paraId="251D620A" w14:textId="77777777" w:rsidR="002F3565" w:rsidRPr="00D363D3" w:rsidRDefault="002E4856">
            <w:pPr>
              <w:spacing w:after="0"/>
              <w:rPr>
                <w:rFonts w:hint="eastAsia"/>
                <w:color w:val="000000" w:themeColor="text1"/>
              </w:rPr>
            </w:pPr>
            <w:r w:rsidRPr="00D363D3">
              <w:rPr>
                <w:color w:val="000000" w:themeColor="text1"/>
                <w:sz w:val="17"/>
              </w:rPr>
              <w:t>Router6</w:t>
            </w:r>
          </w:p>
        </w:tc>
        <w:tc>
          <w:tcPr>
            <w:tcW w:w="2628" w:type="dxa"/>
            <w:vAlign w:val="center"/>
          </w:tcPr>
          <w:p w14:paraId="7346F232" w14:textId="77777777" w:rsidR="002F3565" w:rsidRPr="00D363D3" w:rsidRDefault="002E4856">
            <w:pPr>
              <w:spacing w:after="0"/>
              <w:rPr>
                <w:rFonts w:hint="eastAsia"/>
                <w:color w:val="000000" w:themeColor="text1"/>
              </w:rPr>
            </w:pPr>
            <w:r w:rsidRPr="00D363D3">
              <w:rPr>
                <w:color w:val="000000" w:themeColor="text1"/>
                <w:sz w:val="17"/>
              </w:rPr>
              <w:t>Serial to Router5</w:t>
            </w:r>
          </w:p>
        </w:tc>
        <w:tc>
          <w:tcPr>
            <w:tcW w:w="2628" w:type="dxa"/>
            <w:vAlign w:val="center"/>
          </w:tcPr>
          <w:p w14:paraId="03C65CD5" w14:textId="77777777" w:rsidR="002F3565" w:rsidRPr="00D363D3" w:rsidRDefault="002E4856">
            <w:pPr>
              <w:spacing w:after="0"/>
              <w:rPr>
                <w:rFonts w:hint="eastAsia"/>
                <w:color w:val="000000" w:themeColor="text1"/>
              </w:rPr>
            </w:pPr>
            <w:r w:rsidRPr="00D363D3">
              <w:rPr>
                <w:color w:val="000000" w:themeColor="text1"/>
                <w:sz w:val="17"/>
              </w:rPr>
              <w:t>172.16.5.254</w:t>
            </w:r>
          </w:p>
        </w:tc>
        <w:tc>
          <w:tcPr>
            <w:tcW w:w="2628" w:type="dxa"/>
            <w:vAlign w:val="center"/>
          </w:tcPr>
          <w:p w14:paraId="6BE403CF" w14:textId="77777777" w:rsidR="002F3565" w:rsidRPr="00D363D3" w:rsidRDefault="002E4856">
            <w:pPr>
              <w:spacing w:after="0"/>
              <w:rPr>
                <w:rFonts w:hint="eastAsia"/>
                <w:color w:val="000000" w:themeColor="text1"/>
              </w:rPr>
            </w:pPr>
            <w:r w:rsidRPr="00D363D3">
              <w:rPr>
                <w:color w:val="000000" w:themeColor="text1"/>
                <w:sz w:val="17"/>
              </w:rPr>
              <w:t>/24</w:t>
            </w:r>
          </w:p>
        </w:tc>
      </w:tr>
      <w:tr w:rsidR="00D363D3" w:rsidRPr="00D363D3" w14:paraId="7412791C" w14:textId="77777777">
        <w:trPr>
          <w:jc w:val="center"/>
        </w:trPr>
        <w:tc>
          <w:tcPr>
            <w:tcW w:w="2628" w:type="dxa"/>
            <w:shd w:val="clear" w:color="auto" w:fill="EAF2F8"/>
            <w:vAlign w:val="center"/>
          </w:tcPr>
          <w:p w14:paraId="4A6EE01A" w14:textId="77777777" w:rsidR="002F3565" w:rsidRPr="00D363D3" w:rsidRDefault="002E4856">
            <w:pPr>
              <w:spacing w:after="0"/>
              <w:rPr>
                <w:rFonts w:hint="eastAsia"/>
                <w:color w:val="000000" w:themeColor="text1"/>
              </w:rPr>
            </w:pPr>
            <w:r w:rsidRPr="00D363D3">
              <w:rPr>
                <w:color w:val="000000" w:themeColor="text1"/>
                <w:sz w:val="17"/>
              </w:rPr>
              <w:t>Router6</w:t>
            </w:r>
          </w:p>
        </w:tc>
        <w:tc>
          <w:tcPr>
            <w:tcW w:w="2628" w:type="dxa"/>
            <w:shd w:val="clear" w:color="auto" w:fill="EAF2F8"/>
            <w:vAlign w:val="center"/>
          </w:tcPr>
          <w:p w14:paraId="1A9816D2" w14:textId="77777777" w:rsidR="002F3565" w:rsidRPr="00D363D3" w:rsidRDefault="002E4856">
            <w:pPr>
              <w:spacing w:after="0"/>
              <w:rPr>
                <w:rFonts w:hint="eastAsia"/>
                <w:color w:val="000000" w:themeColor="text1"/>
              </w:rPr>
            </w:pPr>
            <w:r w:rsidRPr="00D363D3">
              <w:rPr>
                <w:color w:val="000000" w:themeColor="text1"/>
                <w:sz w:val="17"/>
              </w:rPr>
              <w:t>Serial to Router2</w:t>
            </w:r>
          </w:p>
        </w:tc>
        <w:tc>
          <w:tcPr>
            <w:tcW w:w="2628" w:type="dxa"/>
            <w:shd w:val="clear" w:color="auto" w:fill="EAF2F8"/>
            <w:vAlign w:val="center"/>
          </w:tcPr>
          <w:p w14:paraId="57B033CE" w14:textId="77777777" w:rsidR="002F3565" w:rsidRPr="00D363D3" w:rsidRDefault="002E4856">
            <w:pPr>
              <w:spacing w:after="0"/>
              <w:rPr>
                <w:rFonts w:hint="eastAsia"/>
                <w:color w:val="000000" w:themeColor="text1"/>
              </w:rPr>
            </w:pPr>
            <w:r w:rsidRPr="00D363D3">
              <w:rPr>
                <w:color w:val="000000" w:themeColor="text1"/>
                <w:sz w:val="17"/>
              </w:rPr>
              <w:t>172.16.6.1</w:t>
            </w:r>
          </w:p>
        </w:tc>
        <w:tc>
          <w:tcPr>
            <w:tcW w:w="2628" w:type="dxa"/>
            <w:shd w:val="clear" w:color="auto" w:fill="EAF2F8"/>
            <w:vAlign w:val="center"/>
          </w:tcPr>
          <w:p w14:paraId="1DC0448C" w14:textId="77777777" w:rsidR="002F3565" w:rsidRPr="00D363D3" w:rsidRDefault="002E4856">
            <w:pPr>
              <w:spacing w:after="0"/>
              <w:rPr>
                <w:rFonts w:hint="eastAsia"/>
                <w:color w:val="000000" w:themeColor="text1"/>
              </w:rPr>
            </w:pPr>
            <w:r w:rsidRPr="00D363D3">
              <w:rPr>
                <w:color w:val="000000" w:themeColor="text1"/>
                <w:sz w:val="17"/>
              </w:rPr>
              <w:t>/24</w:t>
            </w:r>
          </w:p>
        </w:tc>
      </w:tr>
      <w:tr w:rsidR="00D363D3" w:rsidRPr="00D363D3" w14:paraId="7F143AA8" w14:textId="77777777">
        <w:trPr>
          <w:jc w:val="center"/>
        </w:trPr>
        <w:tc>
          <w:tcPr>
            <w:tcW w:w="2628" w:type="dxa"/>
            <w:vAlign w:val="center"/>
          </w:tcPr>
          <w:p w14:paraId="03BD279A" w14:textId="77777777" w:rsidR="002F3565" w:rsidRPr="00D363D3" w:rsidRDefault="002E4856">
            <w:pPr>
              <w:spacing w:after="0"/>
              <w:rPr>
                <w:rFonts w:hint="eastAsia"/>
                <w:color w:val="000000" w:themeColor="text1"/>
              </w:rPr>
            </w:pPr>
            <w:r w:rsidRPr="00D363D3">
              <w:rPr>
                <w:color w:val="000000" w:themeColor="text1"/>
                <w:sz w:val="17"/>
              </w:rPr>
              <w:t>Router2</w:t>
            </w:r>
          </w:p>
        </w:tc>
        <w:tc>
          <w:tcPr>
            <w:tcW w:w="2628" w:type="dxa"/>
            <w:vAlign w:val="center"/>
          </w:tcPr>
          <w:p w14:paraId="0AA4FF50" w14:textId="77777777" w:rsidR="002F3565" w:rsidRPr="00D363D3" w:rsidRDefault="002E4856">
            <w:pPr>
              <w:spacing w:after="0"/>
              <w:rPr>
                <w:rFonts w:hint="eastAsia"/>
                <w:color w:val="000000" w:themeColor="text1"/>
              </w:rPr>
            </w:pPr>
            <w:r w:rsidRPr="00D363D3">
              <w:rPr>
                <w:color w:val="000000" w:themeColor="text1"/>
                <w:sz w:val="17"/>
              </w:rPr>
              <w:t>LAN to PC1</w:t>
            </w:r>
          </w:p>
        </w:tc>
        <w:tc>
          <w:tcPr>
            <w:tcW w:w="2628" w:type="dxa"/>
            <w:vAlign w:val="center"/>
          </w:tcPr>
          <w:p w14:paraId="76E354A9" w14:textId="77777777" w:rsidR="002F3565" w:rsidRPr="00D363D3" w:rsidRDefault="002E4856">
            <w:pPr>
              <w:spacing w:after="0"/>
              <w:rPr>
                <w:rFonts w:hint="eastAsia"/>
                <w:color w:val="000000" w:themeColor="text1"/>
              </w:rPr>
            </w:pPr>
            <w:r w:rsidRPr="00D363D3">
              <w:rPr>
                <w:color w:val="000000" w:themeColor="text1"/>
                <w:sz w:val="17"/>
              </w:rPr>
              <w:t>172.16.3.1</w:t>
            </w:r>
          </w:p>
        </w:tc>
        <w:tc>
          <w:tcPr>
            <w:tcW w:w="2628" w:type="dxa"/>
            <w:vAlign w:val="center"/>
          </w:tcPr>
          <w:p w14:paraId="0A33C4DE" w14:textId="77777777" w:rsidR="002F3565" w:rsidRPr="00D363D3" w:rsidRDefault="002E4856">
            <w:pPr>
              <w:spacing w:after="0"/>
              <w:rPr>
                <w:rFonts w:hint="eastAsia"/>
                <w:color w:val="000000" w:themeColor="text1"/>
              </w:rPr>
            </w:pPr>
            <w:r w:rsidRPr="00D363D3">
              <w:rPr>
                <w:color w:val="000000" w:themeColor="text1"/>
                <w:sz w:val="17"/>
              </w:rPr>
              <w:t>/24</w:t>
            </w:r>
          </w:p>
        </w:tc>
      </w:tr>
      <w:tr w:rsidR="00D363D3" w:rsidRPr="00D363D3" w14:paraId="4EAF028E" w14:textId="77777777">
        <w:trPr>
          <w:jc w:val="center"/>
        </w:trPr>
        <w:tc>
          <w:tcPr>
            <w:tcW w:w="2628" w:type="dxa"/>
            <w:shd w:val="clear" w:color="auto" w:fill="EAF2F8"/>
            <w:vAlign w:val="center"/>
          </w:tcPr>
          <w:p w14:paraId="461B4035" w14:textId="77777777" w:rsidR="002F3565" w:rsidRPr="00D363D3" w:rsidRDefault="002E4856">
            <w:pPr>
              <w:spacing w:after="0"/>
              <w:rPr>
                <w:rFonts w:hint="eastAsia"/>
                <w:color w:val="000000" w:themeColor="text1"/>
              </w:rPr>
            </w:pPr>
            <w:r w:rsidRPr="00D363D3">
              <w:rPr>
                <w:color w:val="000000" w:themeColor="text1"/>
                <w:sz w:val="17"/>
              </w:rPr>
              <w:t>Router2</w:t>
            </w:r>
          </w:p>
        </w:tc>
        <w:tc>
          <w:tcPr>
            <w:tcW w:w="2628" w:type="dxa"/>
            <w:shd w:val="clear" w:color="auto" w:fill="EAF2F8"/>
            <w:vAlign w:val="center"/>
          </w:tcPr>
          <w:p w14:paraId="1E7B10CA" w14:textId="77777777" w:rsidR="002F3565" w:rsidRPr="00D363D3" w:rsidRDefault="002E4856">
            <w:pPr>
              <w:spacing w:after="0"/>
              <w:rPr>
                <w:rFonts w:hint="eastAsia"/>
                <w:color w:val="000000" w:themeColor="text1"/>
              </w:rPr>
            </w:pPr>
            <w:r w:rsidRPr="00D363D3">
              <w:rPr>
                <w:color w:val="000000" w:themeColor="text1"/>
                <w:sz w:val="17"/>
              </w:rPr>
              <w:t>Serial to Router6</w:t>
            </w:r>
          </w:p>
        </w:tc>
        <w:tc>
          <w:tcPr>
            <w:tcW w:w="2628" w:type="dxa"/>
            <w:shd w:val="clear" w:color="auto" w:fill="EAF2F8"/>
            <w:vAlign w:val="center"/>
          </w:tcPr>
          <w:p w14:paraId="723FDF8F" w14:textId="77777777" w:rsidR="002F3565" w:rsidRPr="00D363D3" w:rsidRDefault="002E4856">
            <w:pPr>
              <w:spacing w:after="0"/>
              <w:rPr>
                <w:rFonts w:hint="eastAsia"/>
                <w:color w:val="000000" w:themeColor="text1"/>
              </w:rPr>
            </w:pPr>
            <w:r w:rsidRPr="00D363D3">
              <w:rPr>
                <w:color w:val="000000" w:themeColor="text1"/>
                <w:sz w:val="17"/>
              </w:rPr>
              <w:t>172.16.6.254</w:t>
            </w:r>
          </w:p>
        </w:tc>
        <w:tc>
          <w:tcPr>
            <w:tcW w:w="2628" w:type="dxa"/>
            <w:shd w:val="clear" w:color="auto" w:fill="EAF2F8"/>
            <w:vAlign w:val="center"/>
          </w:tcPr>
          <w:p w14:paraId="17706A69" w14:textId="77777777" w:rsidR="002F3565" w:rsidRPr="00D363D3" w:rsidRDefault="002E4856">
            <w:pPr>
              <w:spacing w:after="0"/>
              <w:rPr>
                <w:rFonts w:hint="eastAsia"/>
                <w:color w:val="000000" w:themeColor="text1"/>
              </w:rPr>
            </w:pPr>
            <w:r w:rsidRPr="00D363D3">
              <w:rPr>
                <w:color w:val="000000" w:themeColor="text1"/>
                <w:sz w:val="17"/>
              </w:rPr>
              <w:t>/24</w:t>
            </w:r>
          </w:p>
        </w:tc>
      </w:tr>
      <w:tr w:rsidR="00D363D3" w:rsidRPr="00D363D3" w14:paraId="321B886E" w14:textId="77777777">
        <w:trPr>
          <w:jc w:val="center"/>
        </w:trPr>
        <w:tc>
          <w:tcPr>
            <w:tcW w:w="2628" w:type="dxa"/>
            <w:vAlign w:val="center"/>
          </w:tcPr>
          <w:p w14:paraId="2B01D535" w14:textId="77777777" w:rsidR="002F3565" w:rsidRPr="00D363D3" w:rsidRDefault="002E4856">
            <w:pPr>
              <w:spacing w:after="0"/>
              <w:rPr>
                <w:rFonts w:hint="eastAsia"/>
                <w:color w:val="000000" w:themeColor="text1"/>
              </w:rPr>
            </w:pPr>
            <w:r w:rsidRPr="00D363D3">
              <w:rPr>
                <w:color w:val="000000" w:themeColor="text1"/>
                <w:sz w:val="17"/>
              </w:rPr>
              <w:t>Router2</w:t>
            </w:r>
          </w:p>
        </w:tc>
        <w:tc>
          <w:tcPr>
            <w:tcW w:w="2628" w:type="dxa"/>
            <w:vAlign w:val="center"/>
          </w:tcPr>
          <w:p w14:paraId="005D2102" w14:textId="77777777" w:rsidR="002F3565" w:rsidRPr="00D363D3" w:rsidRDefault="002E4856">
            <w:pPr>
              <w:spacing w:after="0"/>
              <w:rPr>
                <w:rFonts w:hint="eastAsia"/>
                <w:color w:val="000000" w:themeColor="text1"/>
              </w:rPr>
            </w:pPr>
            <w:r w:rsidRPr="00D363D3">
              <w:rPr>
                <w:color w:val="000000" w:themeColor="text1"/>
                <w:sz w:val="17"/>
              </w:rPr>
              <w:t>Serial to Router1</w:t>
            </w:r>
          </w:p>
        </w:tc>
        <w:tc>
          <w:tcPr>
            <w:tcW w:w="2628" w:type="dxa"/>
            <w:vAlign w:val="center"/>
          </w:tcPr>
          <w:p w14:paraId="0FC7F989" w14:textId="77777777" w:rsidR="002F3565" w:rsidRPr="00D363D3" w:rsidRDefault="002E4856">
            <w:pPr>
              <w:spacing w:after="0"/>
              <w:rPr>
                <w:rFonts w:hint="eastAsia"/>
                <w:color w:val="000000" w:themeColor="text1"/>
              </w:rPr>
            </w:pPr>
            <w:r w:rsidRPr="00D363D3">
              <w:rPr>
                <w:color w:val="000000" w:themeColor="text1"/>
                <w:sz w:val="17"/>
              </w:rPr>
              <w:t>172.16.7.254</w:t>
            </w:r>
          </w:p>
        </w:tc>
        <w:tc>
          <w:tcPr>
            <w:tcW w:w="2628" w:type="dxa"/>
            <w:vAlign w:val="center"/>
          </w:tcPr>
          <w:p w14:paraId="05BCABE8" w14:textId="77777777" w:rsidR="002F3565" w:rsidRPr="00D363D3" w:rsidRDefault="002E4856">
            <w:pPr>
              <w:spacing w:after="0"/>
              <w:rPr>
                <w:rFonts w:hint="eastAsia"/>
                <w:color w:val="000000" w:themeColor="text1"/>
              </w:rPr>
            </w:pPr>
            <w:r w:rsidRPr="00D363D3">
              <w:rPr>
                <w:color w:val="000000" w:themeColor="text1"/>
                <w:sz w:val="17"/>
              </w:rPr>
              <w:t>/24</w:t>
            </w:r>
          </w:p>
        </w:tc>
      </w:tr>
      <w:tr w:rsidR="00D363D3" w:rsidRPr="00D363D3" w14:paraId="07E976AD" w14:textId="77777777">
        <w:trPr>
          <w:jc w:val="center"/>
        </w:trPr>
        <w:tc>
          <w:tcPr>
            <w:tcW w:w="2628" w:type="dxa"/>
            <w:shd w:val="clear" w:color="auto" w:fill="EAF2F8"/>
            <w:vAlign w:val="center"/>
          </w:tcPr>
          <w:p w14:paraId="654DA2E1" w14:textId="77777777" w:rsidR="002F3565" w:rsidRPr="00D363D3" w:rsidRDefault="002E4856">
            <w:pPr>
              <w:spacing w:after="0"/>
              <w:rPr>
                <w:rFonts w:hint="eastAsia"/>
                <w:color w:val="000000" w:themeColor="text1"/>
              </w:rPr>
            </w:pPr>
            <w:r w:rsidRPr="00D363D3">
              <w:rPr>
                <w:color w:val="000000" w:themeColor="text1"/>
                <w:sz w:val="17"/>
              </w:rPr>
              <w:t>Router2</w:t>
            </w:r>
          </w:p>
        </w:tc>
        <w:tc>
          <w:tcPr>
            <w:tcW w:w="2628" w:type="dxa"/>
            <w:shd w:val="clear" w:color="auto" w:fill="EAF2F8"/>
            <w:vAlign w:val="center"/>
          </w:tcPr>
          <w:p w14:paraId="6E6E899F" w14:textId="77777777" w:rsidR="002F3565" w:rsidRPr="00D363D3" w:rsidRDefault="002E4856">
            <w:pPr>
              <w:spacing w:after="0"/>
              <w:rPr>
                <w:rFonts w:hint="eastAsia"/>
                <w:color w:val="000000" w:themeColor="text1"/>
              </w:rPr>
            </w:pPr>
            <w:r w:rsidRPr="00D363D3">
              <w:rPr>
                <w:color w:val="000000" w:themeColor="text1"/>
                <w:sz w:val="17"/>
              </w:rPr>
              <w:t>WAN to Router4</w:t>
            </w:r>
          </w:p>
        </w:tc>
        <w:tc>
          <w:tcPr>
            <w:tcW w:w="2628" w:type="dxa"/>
            <w:shd w:val="clear" w:color="auto" w:fill="EAF2F8"/>
            <w:vAlign w:val="center"/>
          </w:tcPr>
          <w:p w14:paraId="21A28A94" w14:textId="77777777" w:rsidR="002F3565" w:rsidRPr="00D363D3" w:rsidRDefault="002E4856">
            <w:pPr>
              <w:spacing w:after="0"/>
              <w:rPr>
                <w:rFonts w:hint="eastAsia"/>
                <w:color w:val="000000" w:themeColor="text1"/>
              </w:rPr>
            </w:pPr>
            <w:r w:rsidRPr="00D363D3">
              <w:rPr>
                <w:color w:val="000000" w:themeColor="text1"/>
                <w:sz w:val="17"/>
              </w:rPr>
              <w:t>10.0.0.5</w:t>
            </w:r>
          </w:p>
        </w:tc>
        <w:tc>
          <w:tcPr>
            <w:tcW w:w="2628" w:type="dxa"/>
            <w:shd w:val="clear" w:color="auto" w:fill="EAF2F8"/>
            <w:vAlign w:val="center"/>
          </w:tcPr>
          <w:p w14:paraId="73AB264E" w14:textId="77777777" w:rsidR="002F3565" w:rsidRPr="00D363D3" w:rsidRDefault="002E4856">
            <w:pPr>
              <w:spacing w:after="0"/>
              <w:rPr>
                <w:rFonts w:hint="eastAsia"/>
                <w:color w:val="000000" w:themeColor="text1"/>
              </w:rPr>
            </w:pPr>
            <w:r w:rsidRPr="00D363D3">
              <w:rPr>
                <w:color w:val="000000" w:themeColor="text1"/>
                <w:sz w:val="17"/>
              </w:rPr>
              <w:t>/30</w:t>
            </w:r>
          </w:p>
        </w:tc>
      </w:tr>
      <w:tr w:rsidR="00D363D3" w:rsidRPr="00D363D3" w14:paraId="108FB054" w14:textId="77777777">
        <w:trPr>
          <w:jc w:val="center"/>
        </w:trPr>
        <w:tc>
          <w:tcPr>
            <w:tcW w:w="2628" w:type="dxa"/>
            <w:vAlign w:val="center"/>
          </w:tcPr>
          <w:p w14:paraId="227A7389" w14:textId="77777777" w:rsidR="002F3565" w:rsidRPr="00D363D3" w:rsidRDefault="002E4856">
            <w:pPr>
              <w:spacing w:after="0"/>
              <w:rPr>
                <w:rFonts w:hint="eastAsia"/>
                <w:color w:val="000000" w:themeColor="text1"/>
              </w:rPr>
            </w:pPr>
            <w:r w:rsidRPr="00D363D3">
              <w:rPr>
                <w:color w:val="000000" w:themeColor="text1"/>
                <w:sz w:val="17"/>
              </w:rPr>
              <w:t>Router3</w:t>
            </w:r>
          </w:p>
        </w:tc>
        <w:tc>
          <w:tcPr>
            <w:tcW w:w="2628" w:type="dxa"/>
            <w:vAlign w:val="center"/>
          </w:tcPr>
          <w:p w14:paraId="4EAF1A72" w14:textId="77777777" w:rsidR="002F3565" w:rsidRPr="00D363D3" w:rsidRDefault="002E4856">
            <w:pPr>
              <w:spacing w:after="0"/>
              <w:rPr>
                <w:rFonts w:hint="eastAsia"/>
                <w:color w:val="000000" w:themeColor="text1"/>
              </w:rPr>
            </w:pPr>
            <w:r w:rsidRPr="00D363D3">
              <w:rPr>
                <w:color w:val="000000" w:themeColor="text1"/>
                <w:sz w:val="17"/>
              </w:rPr>
              <w:t>LAN to PC5</w:t>
            </w:r>
          </w:p>
        </w:tc>
        <w:tc>
          <w:tcPr>
            <w:tcW w:w="2628" w:type="dxa"/>
            <w:vAlign w:val="center"/>
          </w:tcPr>
          <w:p w14:paraId="2E9672CA" w14:textId="77777777" w:rsidR="002F3565" w:rsidRPr="00D363D3" w:rsidRDefault="002E4856">
            <w:pPr>
              <w:spacing w:after="0"/>
              <w:rPr>
                <w:rFonts w:hint="eastAsia"/>
                <w:color w:val="000000" w:themeColor="text1"/>
              </w:rPr>
            </w:pPr>
            <w:r w:rsidRPr="00D363D3">
              <w:rPr>
                <w:color w:val="000000" w:themeColor="text1"/>
                <w:sz w:val="17"/>
              </w:rPr>
              <w:t>10.10.0.1</w:t>
            </w:r>
          </w:p>
        </w:tc>
        <w:tc>
          <w:tcPr>
            <w:tcW w:w="2628" w:type="dxa"/>
            <w:vAlign w:val="center"/>
          </w:tcPr>
          <w:p w14:paraId="5CBE6E05" w14:textId="77777777" w:rsidR="002F3565" w:rsidRPr="00D363D3" w:rsidRDefault="002E4856">
            <w:pPr>
              <w:spacing w:after="0"/>
              <w:rPr>
                <w:rFonts w:hint="eastAsia"/>
                <w:color w:val="000000" w:themeColor="text1"/>
              </w:rPr>
            </w:pPr>
            <w:r w:rsidRPr="00D363D3">
              <w:rPr>
                <w:color w:val="000000" w:themeColor="text1"/>
                <w:sz w:val="17"/>
              </w:rPr>
              <w:t>/25</w:t>
            </w:r>
          </w:p>
        </w:tc>
      </w:tr>
      <w:tr w:rsidR="00D363D3" w:rsidRPr="00D363D3" w14:paraId="2863B0A3" w14:textId="77777777">
        <w:trPr>
          <w:jc w:val="center"/>
        </w:trPr>
        <w:tc>
          <w:tcPr>
            <w:tcW w:w="2628" w:type="dxa"/>
            <w:shd w:val="clear" w:color="auto" w:fill="EAF2F8"/>
            <w:vAlign w:val="center"/>
          </w:tcPr>
          <w:p w14:paraId="736C3950" w14:textId="77777777" w:rsidR="002F3565" w:rsidRPr="00D363D3" w:rsidRDefault="002E4856">
            <w:pPr>
              <w:spacing w:after="0"/>
              <w:rPr>
                <w:rFonts w:hint="eastAsia"/>
                <w:color w:val="000000" w:themeColor="text1"/>
              </w:rPr>
            </w:pPr>
            <w:r w:rsidRPr="00D363D3">
              <w:rPr>
                <w:color w:val="000000" w:themeColor="text1"/>
                <w:sz w:val="17"/>
              </w:rPr>
              <w:t>Router3</w:t>
            </w:r>
          </w:p>
        </w:tc>
        <w:tc>
          <w:tcPr>
            <w:tcW w:w="2628" w:type="dxa"/>
            <w:shd w:val="clear" w:color="auto" w:fill="EAF2F8"/>
            <w:vAlign w:val="center"/>
          </w:tcPr>
          <w:p w14:paraId="19DFB81D" w14:textId="77777777" w:rsidR="002F3565" w:rsidRPr="00D363D3" w:rsidRDefault="002E4856">
            <w:pPr>
              <w:spacing w:after="0"/>
              <w:rPr>
                <w:rFonts w:hint="eastAsia"/>
                <w:color w:val="000000" w:themeColor="text1"/>
              </w:rPr>
            </w:pPr>
            <w:r w:rsidRPr="00D363D3">
              <w:rPr>
                <w:color w:val="000000" w:themeColor="text1"/>
                <w:sz w:val="17"/>
              </w:rPr>
              <w:t>Serial to Router7</w:t>
            </w:r>
          </w:p>
        </w:tc>
        <w:tc>
          <w:tcPr>
            <w:tcW w:w="2628" w:type="dxa"/>
            <w:shd w:val="clear" w:color="auto" w:fill="EAF2F8"/>
            <w:vAlign w:val="center"/>
          </w:tcPr>
          <w:p w14:paraId="36A6E25D" w14:textId="77777777" w:rsidR="002F3565" w:rsidRPr="00D363D3" w:rsidRDefault="002E4856">
            <w:pPr>
              <w:spacing w:after="0"/>
              <w:rPr>
                <w:rFonts w:hint="eastAsia"/>
                <w:color w:val="000000" w:themeColor="text1"/>
              </w:rPr>
            </w:pPr>
            <w:r w:rsidRPr="00D363D3">
              <w:rPr>
                <w:color w:val="000000" w:themeColor="text1"/>
                <w:sz w:val="17"/>
              </w:rPr>
              <w:t>10.10.0.241</w:t>
            </w:r>
          </w:p>
        </w:tc>
        <w:tc>
          <w:tcPr>
            <w:tcW w:w="2628" w:type="dxa"/>
            <w:shd w:val="clear" w:color="auto" w:fill="EAF2F8"/>
            <w:vAlign w:val="center"/>
          </w:tcPr>
          <w:p w14:paraId="3B46DB9C" w14:textId="77777777" w:rsidR="002F3565" w:rsidRPr="00D363D3" w:rsidRDefault="002E4856">
            <w:pPr>
              <w:spacing w:after="0"/>
              <w:rPr>
                <w:rFonts w:hint="eastAsia"/>
                <w:color w:val="000000" w:themeColor="text1"/>
              </w:rPr>
            </w:pPr>
            <w:r w:rsidRPr="00D363D3">
              <w:rPr>
                <w:color w:val="000000" w:themeColor="text1"/>
                <w:sz w:val="17"/>
              </w:rPr>
              <w:t>/30</w:t>
            </w:r>
          </w:p>
        </w:tc>
      </w:tr>
      <w:tr w:rsidR="00D363D3" w:rsidRPr="00D363D3" w14:paraId="5F24F258" w14:textId="77777777">
        <w:trPr>
          <w:jc w:val="center"/>
        </w:trPr>
        <w:tc>
          <w:tcPr>
            <w:tcW w:w="2628" w:type="dxa"/>
            <w:vAlign w:val="center"/>
          </w:tcPr>
          <w:p w14:paraId="137C2333" w14:textId="77777777" w:rsidR="002F3565" w:rsidRPr="00D363D3" w:rsidRDefault="002E4856">
            <w:pPr>
              <w:spacing w:after="0"/>
              <w:rPr>
                <w:rFonts w:hint="eastAsia"/>
                <w:color w:val="000000" w:themeColor="text1"/>
              </w:rPr>
            </w:pPr>
            <w:r w:rsidRPr="00D363D3">
              <w:rPr>
                <w:color w:val="000000" w:themeColor="text1"/>
                <w:sz w:val="17"/>
              </w:rPr>
              <w:t>Router3</w:t>
            </w:r>
          </w:p>
        </w:tc>
        <w:tc>
          <w:tcPr>
            <w:tcW w:w="2628" w:type="dxa"/>
            <w:vAlign w:val="center"/>
          </w:tcPr>
          <w:p w14:paraId="1C5F2808" w14:textId="77777777" w:rsidR="002F3565" w:rsidRPr="00D363D3" w:rsidRDefault="002E4856">
            <w:pPr>
              <w:spacing w:after="0"/>
              <w:rPr>
                <w:rFonts w:hint="eastAsia"/>
                <w:color w:val="000000" w:themeColor="text1"/>
              </w:rPr>
            </w:pPr>
            <w:r w:rsidRPr="00D363D3">
              <w:rPr>
                <w:color w:val="000000" w:themeColor="text1"/>
                <w:sz w:val="17"/>
              </w:rPr>
              <w:t>Serial to Router4</w:t>
            </w:r>
          </w:p>
        </w:tc>
        <w:tc>
          <w:tcPr>
            <w:tcW w:w="2628" w:type="dxa"/>
            <w:vAlign w:val="center"/>
          </w:tcPr>
          <w:p w14:paraId="098F7FD8" w14:textId="77777777" w:rsidR="002F3565" w:rsidRPr="00D363D3" w:rsidRDefault="002E4856">
            <w:pPr>
              <w:spacing w:after="0"/>
              <w:rPr>
                <w:rFonts w:hint="eastAsia"/>
                <w:color w:val="000000" w:themeColor="text1"/>
              </w:rPr>
            </w:pPr>
            <w:r w:rsidRPr="00D363D3">
              <w:rPr>
                <w:color w:val="000000" w:themeColor="text1"/>
                <w:sz w:val="17"/>
              </w:rPr>
              <w:t>10.10.0.245</w:t>
            </w:r>
          </w:p>
        </w:tc>
        <w:tc>
          <w:tcPr>
            <w:tcW w:w="2628" w:type="dxa"/>
            <w:vAlign w:val="center"/>
          </w:tcPr>
          <w:p w14:paraId="61283924" w14:textId="77777777" w:rsidR="002F3565" w:rsidRPr="00D363D3" w:rsidRDefault="002E4856">
            <w:pPr>
              <w:spacing w:after="0"/>
              <w:rPr>
                <w:rFonts w:hint="eastAsia"/>
                <w:color w:val="000000" w:themeColor="text1"/>
              </w:rPr>
            </w:pPr>
            <w:r w:rsidRPr="00D363D3">
              <w:rPr>
                <w:color w:val="000000" w:themeColor="text1"/>
                <w:sz w:val="17"/>
              </w:rPr>
              <w:t>/30</w:t>
            </w:r>
          </w:p>
        </w:tc>
      </w:tr>
      <w:tr w:rsidR="00D363D3" w:rsidRPr="00D363D3" w14:paraId="1A08DC88" w14:textId="77777777">
        <w:trPr>
          <w:jc w:val="center"/>
        </w:trPr>
        <w:tc>
          <w:tcPr>
            <w:tcW w:w="2628" w:type="dxa"/>
            <w:shd w:val="clear" w:color="auto" w:fill="EAF2F8"/>
            <w:vAlign w:val="center"/>
          </w:tcPr>
          <w:p w14:paraId="2771F2C3" w14:textId="77777777" w:rsidR="002F3565" w:rsidRPr="00D363D3" w:rsidRDefault="002E4856">
            <w:pPr>
              <w:spacing w:after="0"/>
              <w:rPr>
                <w:rFonts w:hint="eastAsia"/>
                <w:color w:val="000000" w:themeColor="text1"/>
              </w:rPr>
            </w:pPr>
            <w:r w:rsidRPr="00D363D3">
              <w:rPr>
                <w:color w:val="000000" w:themeColor="text1"/>
                <w:sz w:val="17"/>
              </w:rPr>
              <w:t>Router3</w:t>
            </w:r>
          </w:p>
        </w:tc>
        <w:tc>
          <w:tcPr>
            <w:tcW w:w="2628" w:type="dxa"/>
            <w:shd w:val="clear" w:color="auto" w:fill="EAF2F8"/>
            <w:vAlign w:val="center"/>
          </w:tcPr>
          <w:p w14:paraId="597ADFAE" w14:textId="77777777" w:rsidR="002F3565" w:rsidRPr="00D363D3" w:rsidRDefault="002E4856">
            <w:pPr>
              <w:spacing w:after="0"/>
              <w:rPr>
                <w:rFonts w:hint="eastAsia"/>
                <w:color w:val="000000" w:themeColor="text1"/>
              </w:rPr>
            </w:pPr>
            <w:r w:rsidRPr="00D363D3">
              <w:rPr>
                <w:color w:val="000000" w:themeColor="text1"/>
                <w:sz w:val="17"/>
              </w:rPr>
              <w:t>WAN to Router1</w:t>
            </w:r>
          </w:p>
        </w:tc>
        <w:tc>
          <w:tcPr>
            <w:tcW w:w="2628" w:type="dxa"/>
            <w:shd w:val="clear" w:color="auto" w:fill="EAF2F8"/>
            <w:vAlign w:val="center"/>
          </w:tcPr>
          <w:p w14:paraId="59E402EE" w14:textId="77777777" w:rsidR="002F3565" w:rsidRPr="00D363D3" w:rsidRDefault="002E4856">
            <w:pPr>
              <w:spacing w:after="0"/>
              <w:rPr>
                <w:rFonts w:hint="eastAsia"/>
                <w:color w:val="000000" w:themeColor="text1"/>
              </w:rPr>
            </w:pPr>
            <w:r w:rsidRPr="00D363D3">
              <w:rPr>
                <w:color w:val="000000" w:themeColor="text1"/>
                <w:sz w:val="17"/>
              </w:rPr>
              <w:t>10.0.0.2</w:t>
            </w:r>
          </w:p>
        </w:tc>
        <w:tc>
          <w:tcPr>
            <w:tcW w:w="2628" w:type="dxa"/>
            <w:shd w:val="clear" w:color="auto" w:fill="EAF2F8"/>
            <w:vAlign w:val="center"/>
          </w:tcPr>
          <w:p w14:paraId="1B5153CF" w14:textId="77777777" w:rsidR="002F3565" w:rsidRPr="00D363D3" w:rsidRDefault="002E4856">
            <w:pPr>
              <w:spacing w:after="0"/>
              <w:rPr>
                <w:rFonts w:hint="eastAsia"/>
                <w:color w:val="000000" w:themeColor="text1"/>
              </w:rPr>
            </w:pPr>
            <w:r w:rsidRPr="00D363D3">
              <w:rPr>
                <w:color w:val="000000" w:themeColor="text1"/>
                <w:sz w:val="17"/>
              </w:rPr>
              <w:t>/30</w:t>
            </w:r>
          </w:p>
        </w:tc>
      </w:tr>
      <w:tr w:rsidR="00D363D3" w:rsidRPr="00D363D3" w14:paraId="0FAAD9D7" w14:textId="77777777">
        <w:trPr>
          <w:jc w:val="center"/>
        </w:trPr>
        <w:tc>
          <w:tcPr>
            <w:tcW w:w="2628" w:type="dxa"/>
            <w:vAlign w:val="center"/>
          </w:tcPr>
          <w:p w14:paraId="610106F3" w14:textId="77777777" w:rsidR="002F3565" w:rsidRPr="00D363D3" w:rsidRDefault="002E4856">
            <w:pPr>
              <w:spacing w:after="0"/>
              <w:rPr>
                <w:rFonts w:hint="eastAsia"/>
                <w:color w:val="000000" w:themeColor="text1"/>
              </w:rPr>
            </w:pPr>
            <w:r w:rsidRPr="00D363D3">
              <w:rPr>
                <w:color w:val="000000" w:themeColor="text1"/>
                <w:sz w:val="17"/>
              </w:rPr>
              <w:t>Router7</w:t>
            </w:r>
          </w:p>
        </w:tc>
        <w:tc>
          <w:tcPr>
            <w:tcW w:w="2628" w:type="dxa"/>
            <w:vAlign w:val="center"/>
          </w:tcPr>
          <w:p w14:paraId="7F74854B" w14:textId="77777777" w:rsidR="002F3565" w:rsidRPr="00D363D3" w:rsidRDefault="002E4856">
            <w:pPr>
              <w:spacing w:after="0"/>
              <w:rPr>
                <w:rFonts w:hint="eastAsia"/>
                <w:color w:val="000000" w:themeColor="text1"/>
              </w:rPr>
            </w:pPr>
            <w:r w:rsidRPr="00D363D3">
              <w:rPr>
                <w:color w:val="000000" w:themeColor="text1"/>
                <w:sz w:val="17"/>
              </w:rPr>
              <w:t>LAN to PC7</w:t>
            </w:r>
          </w:p>
        </w:tc>
        <w:tc>
          <w:tcPr>
            <w:tcW w:w="2628" w:type="dxa"/>
            <w:vAlign w:val="center"/>
          </w:tcPr>
          <w:p w14:paraId="342A9977" w14:textId="77777777" w:rsidR="002F3565" w:rsidRPr="00D363D3" w:rsidRDefault="002E4856">
            <w:pPr>
              <w:spacing w:after="0"/>
              <w:rPr>
                <w:rFonts w:hint="eastAsia"/>
                <w:color w:val="000000" w:themeColor="text1"/>
              </w:rPr>
            </w:pPr>
            <w:r w:rsidRPr="00D363D3">
              <w:rPr>
                <w:color w:val="000000" w:themeColor="text1"/>
                <w:sz w:val="17"/>
              </w:rPr>
              <w:t>10.10.0.129</w:t>
            </w:r>
          </w:p>
        </w:tc>
        <w:tc>
          <w:tcPr>
            <w:tcW w:w="2628" w:type="dxa"/>
            <w:vAlign w:val="center"/>
          </w:tcPr>
          <w:p w14:paraId="614E3096" w14:textId="77777777" w:rsidR="002F3565" w:rsidRPr="00D363D3" w:rsidRDefault="002E4856">
            <w:pPr>
              <w:spacing w:after="0"/>
              <w:rPr>
                <w:rFonts w:hint="eastAsia"/>
                <w:color w:val="000000" w:themeColor="text1"/>
              </w:rPr>
            </w:pPr>
            <w:r w:rsidRPr="00D363D3">
              <w:rPr>
                <w:color w:val="000000" w:themeColor="text1"/>
                <w:sz w:val="17"/>
              </w:rPr>
              <w:t>/26</w:t>
            </w:r>
          </w:p>
        </w:tc>
      </w:tr>
      <w:tr w:rsidR="00D363D3" w:rsidRPr="00D363D3" w14:paraId="781005B6" w14:textId="77777777">
        <w:trPr>
          <w:jc w:val="center"/>
        </w:trPr>
        <w:tc>
          <w:tcPr>
            <w:tcW w:w="2628" w:type="dxa"/>
            <w:shd w:val="clear" w:color="auto" w:fill="EAF2F8"/>
            <w:vAlign w:val="center"/>
          </w:tcPr>
          <w:p w14:paraId="2873BD70" w14:textId="77777777" w:rsidR="002F3565" w:rsidRPr="00D363D3" w:rsidRDefault="002E4856">
            <w:pPr>
              <w:spacing w:after="0"/>
              <w:rPr>
                <w:rFonts w:hint="eastAsia"/>
                <w:color w:val="000000" w:themeColor="text1"/>
              </w:rPr>
            </w:pPr>
            <w:r w:rsidRPr="00D363D3">
              <w:rPr>
                <w:color w:val="000000" w:themeColor="text1"/>
                <w:sz w:val="17"/>
              </w:rPr>
              <w:t>Router7</w:t>
            </w:r>
          </w:p>
        </w:tc>
        <w:tc>
          <w:tcPr>
            <w:tcW w:w="2628" w:type="dxa"/>
            <w:shd w:val="clear" w:color="auto" w:fill="EAF2F8"/>
            <w:vAlign w:val="center"/>
          </w:tcPr>
          <w:p w14:paraId="7B372B3B" w14:textId="77777777" w:rsidR="002F3565" w:rsidRPr="00D363D3" w:rsidRDefault="002E4856">
            <w:pPr>
              <w:spacing w:after="0"/>
              <w:rPr>
                <w:rFonts w:hint="eastAsia"/>
                <w:color w:val="000000" w:themeColor="text1"/>
              </w:rPr>
            </w:pPr>
            <w:r w:rsidRPr="00D363D3">
              <w:rPr>
                <w:color w:val="000000" w:themeColor="text1"/>
                <w:sz w:val="17"/>
              </w:rPr>
              <w:t>Serial to Router3</w:t>
            </w:r>
          </w:p>
        </w:tc>
        <w:tc>
          <w:tcPr>
            <w:tcW w:w="2628" w:type="dxa"/>
            <w:shd w:val="clear" w:color="auto" w:fill="EAF2F8"/>
            <w:vAlign w:val="center"/>
          </w:tcPr>
          <w:p w14:paraId="0E826375" w14:textId="77777777" w:rsidR="002F3565" w:rsidRPr="00D363D3" w:rsidRDefault="002E4856">
            <w:pPr>
              <w:spacing w:after="0"/>
              <w:rPr>
                <w:rFonts w:hint="eastAsia"/>
                <w:color w:val="000000" w:themeColor="text1"/>
              </w:rPr>
            </w:pPr>
            <w:r w:rsidRPr="00D363D3">
              <w:rPr>
                <w:color w:val="000000" w:themeColor="text1"/>
                <w:sz w:val="17"/>
              </w:rPr>
              <w:t>10.10.0.242</w:t>
            </w:r>
          </w:p>
        </w:tc>
        <w:tc>
          <w:tcPr>
            <w:tcW w:w="2628" w:type="dxa"/>
            <w:shd w:val="clear" w:color="auto" w:fill="EAF2F8"/>
            <w:vAlign w:val="center"/>
          </w:tcPr>
          <w:p w14:paraId="3B2E3E12" w14:textId="77777777" w:rsidR="002F3565" w:rsidRPr="00D363D3" w:rsidRDefault="002E4856">
            <w:pPr>
              <w:spacing w:after="0"/>
              <w:rPr>
                <w:rFonts w:hint="eastAsia"/>
                <w:color w:val="000000" w:themeColor="text1"/>
              </w:rPr>
            </w:pPr>
            <w:r w:rsidRPr="00D363D3">
              <w:rPr>
                <w:color w:val="000000" w:themeColor="text1"/>
                <w:sz w:val="17"/>
              </w:rPr>
              <w:t>/30</w:t>
            </w:r>
          </w:p>
        </w:tc>
      </w:tr>
      <w:tr w:rsidR="00D363D3" w:rsidRPr="00D363D3" w14:paraId="287459D2" w14:textId="77777777">
        <w:trPr>
          <w:jc w:val="center"/>
        </w:trPr>
        <w:tc>
          <w:tcPr>
            <w:tcW w:w="2628" w:type="dxa"/>
            <w:vAlign w:val="center"/>
          </w:tcPr>
          <w:p w14:paraId="19B81AC5" w14:textId="77777777" w:rsidR="002F3565" w:rsidRPr="00D363D3" w:rsidRDefault="002E4856">
            <w:pPr>
              <w:spacing w:after="0"/>
              <w:rPr>
                <w:rFonts w:hint="eastAsia"/>
                <w:color w:val="000000" w:themeColor="text1"/>
              </w:rPr>
            </w:pPr>
            <w:r w:rsidRPr="00D363D3">
              <w:rPr>
                <w:color w:val="000000" w:themeColor="text1"/>
                <w:sz w:val="17"/>
              </w:rPr>
              <w:t>Router7</w:t>
            </w:r>
          </w:p>
        </w:tc>
        <w:tc>
          <w:tcPr>
            <w:tcW w:w="2628" w:type="dxa"/>
            <w:vAlign w:val="center"/>
          </w:tcPr>
          <w:p w14:paraId="46E7B096" w14:textId="77777777" w:rsidR="002F3565" w:rsidRPr="00D363D3" w:rsidRDefault="002E4856">
            <w:pPr>
              <w:spacing w:after="0"/>
              <w:rPr>
                <w:rFonts w:hint="eastAsia"/>
                <w:color w:val="000000" w:themeColor="text1"/>
              </w:rPr>
            </w:pPr>
            <w:r w:rsidRPr="00D363D3">
              <w:rPr>
                <w:color w:val="000000" w:themeColor="text1"/>
                <w:sz w:val="17"/>
              </w:rPr>
              <w:t>Serial to Router8</w:t>
            </w:r>
          </w:p>
        </w:tc>
        <w:tc>
          <w:tcPr>
            <w:tcW w:w="2628" w:type="dxa"/>
            <w:vAlign w:val="center"/>
          </w:tcPr>
          <w:p w14:paraId="416E4D19" w14:textId="77777777" w:rsidR="002F3565" w:rsidRPr="00D363D3" w:rsidRDefault="002E4856">
            <w:pPr>
              <w:spacing w:after="0"/>
              <w:rPr>
                <w:rFonts w:hint="eastAsia"/>
                <w:color w:val="000000" w:themeColor="text1"/>
              </w:rPr>
            </w:pPr>
            <w:r w:rsidRPr="00D363D3">
              <w:rPr>
                <w:color w:val="000000" w:themeColor="text1"/>
                <w:sz w:val="17"/>
              </w:rPr>
              <w:t>10.10.0.253</w:t>
            </w:r>
          </w:p>
        </w:tc>
        <w:tc>
          <w:tcPr>
            <w:tcW w:w="2628" w:type="dxa"/>
            <w:vAlign w:val="center"/>
          </w:tcPr>
          <w:p w14:paraId="3F90936C" w14:textId="77777777" w:rsidR="002F3565" w:rsidRPr="00D363D3" w:rsidRDefault="002E4856">
            <w:pPr>
              <w:spacing w:after="0"/>
              <w:rPr>
                <w:rFonts w:hint="eastAsia"/>
                <w:color w:val="000000" w:themeColor="text1"/>
              </w:rPr>
            </w:pPr>
            <w:r w:rsidRPr="00D363D3">
              <w:rPr>
                <w:color w:val="000000" w:themeColor="text1"/>
                <w:sz w:val="17"/>
              </w:rPr>
              <w:t>/30</w:t>
            </w:r>
          </w:p>
        </w:tc>
      </w:tr>
      <w:tr w:rsidR="00D363D3" w:rsidRPr="00D363D3" w14:paraId="54BC0B61" w14:textId="77777777">
        <w:trPr>
          <w:jc w:val="center"/>
        </w:trPr>
        <w:tc>
          <w:tcPr>
            <w:tcW w:w="2628" w:type="dxa"/>
            <w:shd w:val="clear" w:color="auto" w:fill="EAF2F8"/>
            <w:vAlign w:val="center"/>
          </w:tcPr>
          <w:p w14:paraId="12A6A0FD" w14:textId="77777777" w:rsidR="002F3565" w:rsidRPr="00D363D3" w:rsidRDefault="002E4856">
            <w:pPr>
              <w:spacing w:after="0"/>
              <w:rPr>
                <w:rFonts w:hint="eastAsia"/>
                <w:color w:val="000000" w:themeColor="text1"/>
              </w:rPr>
            </w:pPr>
            <w:r w:rsidRPr="00D363D3">
              <w:rPr>
                <w:color w:val="000000" w:themeColor="text1"/>
                <w:sz w:val="17"/>
              </w:rPr>
              <w:t>Router4</w:t>
            </w:r>
          </w:p>
        </w:tc>
        <w:tc>
          <w:tcPr>
            <w:tcW w:w="2628" w:type="dxa"/>
            <w:shd w:val="clear" w:color="auto" w:fill="EAF2F8"/>
            <w:vAlign w:val="center"/>
          </w:tcPr>
          <w:p w14:paraId="1D7AB944" w14:textId="77777777" w:rsidR="002F3565" w:rsidRPr="00D363D3" w:rsidRDefault="002E4856">
            <w:pPr>
              <w:spacing w:after="0"/>
              <w:rPr>
                <w:rFonts w:hint="eastAsia"/>
                <w:color w:val="000000" w:themeColor="text1"/>
              </w:rPr>
            </w:pPr>
            <w:r w:rsidRPr="00D363D3">
              <w:rPr>
                <w:color w:val="000000" w:themeColor="text1"/>
                <w:sz w:val="17"/>
              </w:rPr>
              <w:t>LAN to PC4</w:t>
            </w:r>
          </w:p>
        </w:tc>
        <w:tc>
          <w:tcPr>
            <w:tcW w:w="2628" w:type="dxa"/>
            <w:shd w:val="clear" w:color="auto" w:fill="EAF2F8"/>
            <w:vAlign w:val="center"/>
          </w:tcPr>
          <w:p w14:paraId="082237C1" w14:textId="77777777" w:rsidR="002F3565" w:rsidRPr="00D363D3" w:rsidRDefault="002E4856">
            <w:pPr>
              <w:spacing w:after="0"/>
              <w:rPr>
                <w:rFonts w:hint="eastAsia"/>
                <w:color w:val="000000" w:themeColor="text1"/>
              </w:rPr>
            </w:pPr>
            <w:r w:rsidRPr="00D363D3">
              <w:rPr>
                <w:color w:val="000000" w:themeColor="text1"/>
                <w:sz w:val="17"/>
              </w:rPr>
              <w:t>10.10.0.193</w:t>
            </w:r>
          </w:p>
        </w:tc>
        <w:tc>
          <w:tcPr>
            <w:tcW w:w="2628" w:type="dxa"/>
            <w:shd w:val="clear" w:color="auto" w:fill="EAF2F8"/>
            <w:vAlign w:val="center"/>
          </w:tcPr>
          <w:p w14:paraId="23C1969F" w14:textId="77777777" w:rsidR="002F3565" w:rsidRPr="00D363D3" w:rsidRDefault="002E4856">
            <w:pPr>
              <w:spacing w:after="0"/>
              <w:rPr>
                <w:rFonts w:hint="eastAsia"/>
                <w:color w:val="000000" w:themeColor="text1"/>
              </w:rPr>
            </w:pPr>
            <w:r w:rsidRPr="00D363D3">
              <w:rPr>
                <w:color w:val="000000" w:themeColor="text1"/>
                <w:sz w:val="17"/>
              </w:rPr>
              <w:t>/27</w:t>
            </w:r>
          </w:p>
        </w:tc>
      </w:tr>
      <w:tr w:rsidR="00D363D3" w:rsidRPr="00D363D3" w14:paraId="207D08CF" w14:textId="77777777">
        <w:trPr>
          <w:jc w:val="center"/>
        </w:trPr>
        <w:tc>
          <w:tcPr>
            <w:tcW w:w="2628" w:type="dxa"/>
            <w:vAlign w:val="center"/>
          </w:tcPr>
          <w:p w14:paraId="4D0D7C3A" w14:textId="77777777" w:rsidR="002F3565" w:rsidRPr="00D363D3" w:rsidRDefault="002E4856">
            <w:pPr>
              <w:spacing w:after="0"/>
              <w:rPr>
                <w:rFonts w:hint="eastAsia"/>
                <w:color w:val="000000" w:themeColor="text1"/>
              </w:rPr>
            </w:pPr>
            <w:r w:rsidRPr="00D363D3">
              <w:rPr>
                <w:color w:val="000000" w:themeColor="text1"/>
                <w:sz w:val="17"/>
              </w:rPr>
              <w:t>Router4</w:t>
            </w:r>
          </w:p>
        </w:tc>
        <w:tc>
          <w:tcPr>
            <w:tcW w:w="2628" w:type="dxa"/>
            <w:vAlign w:val="center"/>
          </w:tcPr>
          <w:p w14:paraId="19639DCE" w14:textId="77777777" w:rsidR="002F3565" w:rsidRPr="00D363D3" w:rsidRDefault="002E4856">
            <w:pPr>
              <w:spacing w:after="0"/>
              <w:rPr>
                <w:rFonts w:hint="eastAsia"/>
                <w:color w:val="000000" w:themeColor="text1"/>
              </w:rPr>
            </w:pPr>
            <w:r w:rsidRPr="00D363D3">
              <w:rPr>
                <w:color w:val="000000" w:themeColor="text1"/>
                <w:sz w:val="17"/>
              </w:rPr>
              <w:t>Serial to Router3</w:t>
            </w:r>
          </w:p>
        </w:tc>
        <w:tc>
          <w:tcPr>
            <w:tcW w:w="2628" w:type="dxa"/>
            <w:vAlign w:val="center"/>
          </w:tcPr>
          <w:p w14:paraId="1DA9AE6C" w14:textId="77777777" w:rsidR="002F3565" w:rsidRPr="00D363D3" w:rsidRDefault="002E4856">
            <w:pPr>
              <w:spacing w:after="0"/>
              <w:rPr>
                <w:rFonts w:hint="eastAsia"/>
                <w:color w:val="000000" w:themeColor="text1"/>
              </w:rPr>
            </w:pPr>
            <w:r w:rsidRPr="00D363D3">
              <w:rPr>
                <w:color w:val="000000" w:themeColor="text1"/>
                <w:sz w:val="17"/>
              </w:rPr>
              <w:t>10.10.0.246</w:t>
            </w:r>
          </w:p>
        </w:tc>
        <w:tc>
          <w:tcPr>
            <w:tcW w:w="2628" w:type="dxa"/>
            <w:vAlign w:val="center"/>
          </w:tcPr>
          <w:p w14:paraId="11951CC2" w14:textId="77777777" w:rsidR="002F3565" w:rsidRPr="00D363D3" w:rsidRDefault="002E4856">
            <w:pPr>
              <w:spacing w:after="0"/>
              <w:rPr>
                <w:rFonts w:hint="eastAsia"/>
                <w:color w:val="000000" w:themeColor="text1"/>
              </w:rPr>
            </w:pPr>
            <w:r w:rsidRPr="00D363D3">
              <w:rPr>
                <w:color w:val="000000" w:themeColor="text1"/>
                <w:sz w:val="17"/>
              </w:rPr>
              <w:t>/30</w:t>
            </w:r>
          </w:p>
        </w:tc>
      </w:tr>
      <w:tr w:rsidR="00D363D3" w:rsidRPr="00D363D3" w14:paraId="38F1AE24" w14:textId="77777777">
        <w:trPr>
          <w:jc w:val="center"/>
        </w:trPr>
        <w:tc>
          <w:tcPr>
            <w:tcW w:w="2628" w:type="dxa"/>
            <w:shd w:val="clear" w:color="auto" w:fill="EAF2F8"/>
            <w:vAlign w:val="center"/>
          </w:tcPr>
          <w:p w14:paraId="77C7A7DD" w14:textId="77777777" w:rsidR="002F3565" w:rsidRPr="00D363D3" w:rsidRDefault="002E4856">
            <w:pPr>
              <w:spacing w:after="0"/>
              <w:rPr>
                <w:rFonts w:hint="eastAsia"/>
                <w:color w:val="000000" w:themeColor="text1"/>
              </w:rPr>
            </w:pPr>
            <w:r w:rsidRPr="00D363D3">
              <w:rPr>
                <w:color w:val="000000" w:themeColor="text1"/>
                <w:sz w:val="17"/>
              </w:rPr>
              <w:t>Router4</w:t>
            </w:r>
          </w:p>
        </w:tc>
        <w:tc>
          <w:tcPr>
            <w:tcW w:w="2628" w:type="dxa"/>
            <w:shd w:val="clear" w:color="auto" w:fill="EAF2F8"/>
            <w:vAlign w:val="center"/>
          </w:tcPr>
          <w:p w14:paraId="417FD21B" w14:textId="77777777" w:rsidR="002F3565" w:rsidRPr="00D363D3" w:rsidRDefault="002E4856">
            <w:pPr>
              <w:spacing w:after="0"/>
              <w:rPr>
                <w:rFonts w:hint="eastAsia"/>
                <w:color w:val="000000" w:themeColor="text1"/>
              </w:rPr>
            </w:pPr>
            <w:r w:rsidRPr="00D363D3">
              <w:rPr>
                <w:color w:val="000000" w:themeColor="text1"/>
                <w:sz w:val="17"/>
              </w:rPr>
              <w:t>Serial to Router8</w:t>
            </w:r>
          </w:p>
        </w:tc>
        <w:tc>
          <w:tcPr>
            <w:tcW w:w="2628" w:type="dxa"/>
            <w:shd w:val="clear" w:color="auto" w:fill="EAF2F8"/>
            <w:vAlign w:val="center"/>
          </w:tcPr>
          <w:p w14:paraId="5FAC235C" w14:textId="77777777" w:rsidR="002F3565" w:rsidRPr="00D363D3" w:rsidRDefault="002E4856">
            <w:pPr>
              <w:spacing w:after="0"/>
              <w:rPr>
                <w:rFonts w:hint="eastAsia"/>
                <w:color w:val="000000" w:themeColor="text1"/>
              </w:rPr>
            </w:pPr>
            <w:r w:rsidRPr="00D363D3">
              <w:rPr>
                <w:color w:val="000000" w:themeColor="text1"/>
                <w:sz w:val="17"/>
              </w:rPr>
              <w:t>10.10.0.249</w:t>
            </w:r>
          </w:p>
        </w:tc>
        <w:tc>
          <w:tcPr>
            <w:tcW w:w="2628" w:type="dxa"/>
            <w:shd w:val="clear" w:color="auto" w:fill="EAF2F8"/>
            <w:vAlign w:val="center"/>
          </w:tcPr>
          <w:p w14:paraId="69D55A2F" w14:textId="77777777" w:rsidR="002F3565" w:rsidRPr="00D363D3" w:rsidRDefault="002E4856">
            <w:pPr>
              <w:spacing w:after="0"/>
              <w:rPr>
                <w:rFonts w:hint="eastAsia"/>
                <w:color w:val="000000" w:themeColor="text1"/>
              </w:rPr>
            </w:pPr>
            <w:r w:rsidRPr="00D363D3">
              <w:rPr>
                <w:color w:val="000000" w:themeColor="text1"/>
                <w:sz w:val="17"/>
              </w:rPr>
              <w:t>/30</w:t>
            </w:r>
          </w:p>
        </w:tc>
      </w:tr>
      <w:tr w:rsidR="00D363D3" w:rsidRPr="00D363D3" w14:paraId="28B988A3" w14:textId="77777777">
        <w:trPr>
          <w:jc w:val="center"/>
        </w:trPr>
        <w:tc>
          <w:tcPr>
            <w:tcW w:w="2628" w:type="dxa"/>
            <w:vAlign w:val="center"/>
          </w:tcPr>
          <w:p w14:paraId="2AB27897" w14:textId="77777777" w:rsidR="002F3565" w:rsidRPr="00D363D3" w:rsidRDefault="002E4856">
            <w:pPr>
              <w:spacing w:after="0"/>
              <w:rPr>
                <w:rFonts w:hint="eastAsia"/>
                <w:color w:val="000000" w:themeColor="text1"/>
              </w:rPr>
            </w:pPr>
            <w:r w:rsidRPr="00D363D3">
              <w:rPr>
                <w:color w:val="000000" w:themeColor="text1"/>
                <w:sz w:val="17"/>
              </w:rPr>
              <w:t>Router4</w:t>
            </w:r>
          </w:p>
        </w:tc>
        <w:tc>
          <w:tcPr>
            <w:tcW w:w="2628" w:type="dxa"/>
            <w:vAlign w:val="center"/>
          </w:tcPr>
          <w:p w14:paraId="1BC906B5" w14:textId="77777777" w:rsidR="002F3565" w:rsidRPr="00D363D3" w:rsidRDefault="002E4856">
            <w:pPr>
              <w:spacing w:after="0"/>
              <w:rPr>
                <w:rFonts w:hint="eastAsia"/>
                <w:color w:val="000000" w:themeColor="text1"/>
              </w:rPr>
            </w:pPr>
            <w:r w:rsidRPr="00D363D3">
              <w:rPr>
                <w:color w:val="000000" w:themeColor="text1"/>
                <w:sz w:val="17"/>
              </w:rPr>
              <w:t>WAN to Router2</w:t>
            </w:r>
          </w:p>
        </w:tc>
        <w:tc>
          <w:tcPr>
            <w:tcW w:w="2628" w:type="dxa"/>
            <w:vAlign w:val="center"/>
          </w:tcPr>
          <w:p w14:paraId="0A131D08" w14:textId="77777777" w:rsidR="002F3565" w:rsidRPr="00D363D3" w:rsidRDefault="002E4856">
            <w:pPr>
              <w:spacing w:after="0"/>
              <w:rPr>
                <w:rFonts w:hint="eastAsia"/>
                <w:color w:val="000000" w:themeColor="text1"/>
              </w:rPr>
            </w:pPr>
            <w:r w:rsidRPr="00D363D3">
              <w:rPr>
                <w:color w:val="000000" w:themeColor="text1"/>
                <w:sz w:val="17"/>
              </w:rPr>
              <w:t>10.0.0.6</w:t>
            </w:r>
          </w:p>
        </w:tc>
        <w:tc>
          <w:tcPr>
            <w:tcW w:w="2628" w:type="dxa"/>
            <w:vAlign w:val="center"/>
          </w:tcPr>
          <w:p w14:paraId="1A4D7621" w14:textId="77777777" w:rsidR="002F3565" w:rsidRPr="00D363D3" w:rsidRDefault="002E4856">
            <w:pPr>
              <w:spacing w:after="0"/>
              <w:rPr>
                <w:rFonts w:hint="eastAsia"/>
                <w:color w:val="000000" w:themeColor="text1"/>
              </w:rPr>
            </w:pPr>
            <w:r w:rsidRPr="00D363D3">
              <w:rPr>
                <w:color w:val="000000" w:themeColor="text1"/>
                <w:sz w:val="17"/>
              </w:rPr>
              <w:t>/30</w:t>
            </w:r>
          </w:p>
        </w:tc>
      </w:tr>
      <w:tr w:rsidR="00D363D3" w:rsidRPr="00D363D3" w14:paraId="3FA4EA80" w14:textId="77777777">
        <w:trPr>
          <w:jc w:val="center"/>
        </w:trPr>
        <w:tc>
          <w:tcPr>
            <w:tcW w:w="2628" w:type="dxa"/>
            <w:shd w:val="clear" w:color="auto" w:fill="EAF2F8"/>
            <w:vAlign w:val="center"/>
          </w:tcPr>
          <w:p w14:paraId="70BB94FA" w14:textId="77777777" w:rsidR="002F3565" w:rsidRPr="00D363D3" w:rsidRDefault="002E4856">
            <w:pPr>
              <w:spacing w:after="0"/>
              <w:rPr>
                <w:rFonts w:hint="eastAsia"/>
                <w:color w:val="000000" w:themeColor="text1"/>
              </w:rPr>
            </w:pPr>
            <w:r w:rsidRPr="00D363D3">
              <w:rPr>
                <w:color w:val="000000" w:themeColor="text1"/>
                <w:sz w:val="17"/>
              </w:rPr>
              <w:t>Router8</w:t>
            </w:r>
          </w:p>
        </w:tc>
        <w:tc>
          <w:tcPr>
            <w:tcW w:w="2628" w:type="dxa"/>
            <w:shd w:val="clear" w:color="auto" w:fill="EAF2F8"/>
            <w:vAlign w:val="center"/>
          </w:tcPr>
          <w:p w14:paraId="674F2AC3" w14:textId="77777777" w:rsidR="002F3565" w:rsidRPr="00D363D3" w:rsidRDefault="002E4856">
            <w:pPr>
              <w:spacing w:after="0"/>
              <w:rPr>
                <w:rFonts w:hint="eastAsia"/>
                <w:color w:val="000000" w:themeColor="text1"/>
              </w:rPr>
            </w:pPr>
            <w:r w:rsidRPr="00D363D3">
              <w:rPr>
                <w:color w:val="000000" w:themeColor="text1"/>
                <w:sz w:val="17"/>
              </w:rPr>
              <w:t>LAN to PC6</w:t>
            </w:r>
          </w:p>
        </w:tc>
        <w:tc>
          <w:tcPr>
            <w:tcW w:w="2628" w:type="dxa"/>
            <w:shd w:val="clear" w:color="auto" w:fill="EAF2F8"/>
            <w:vAlign w:val="center"/>
          </w:tcPr>
          <w:p w14:paraId="63286310" w14:textId="77777777" w:rsidR="002F3565" w:rsidRPr="00D363D3" w:rsidRDefault="002E4856">
            <w:pPr>
              <w:spacing w:after="0"/>
              <w:rPr>
                <w:rFonts w:hint="eastAsia"/>
                <w:color w:val="000000" w:themeColor="text1"/>
              </w:rPr>
            </w:pPr>
            <w:r w:rsidRPr="00D363D3">
              <w:rPr>
                <w:color w:val="000000" w:themeColor="text1"/>
                <w:sz w:val="17"/>
              </w:rPr>
              <w:t>10.10.0.225</w:t>
            </w:r>
          </w:p>
        </w:tc>
        <w:tc>
          <w:tcPr>
            <w:tcW w:w="2628" w:type="dxa"/>
            <w:shd w:val="clear" w:color="auto" w:fill="EAF2F8"/>
            <w:vAlign w:val="center"/>
          </w:tcPr>
          <w:p w14:paraId="1F6D500E" w14:textId="77777777" w:rsidR="002F3565" w:rsidRPr="00D363D3" w:rsidRDefault="002E4856">
            <w:pPr>
              <w:spacing w:after="0"/>
              <w:rPr>
                <w:rFonts w:hint="eastAsia"/>
                <w:color w:val="000000" w:themeColor="text1"/>
              </w:rPr>
            </w:pPr>
            <w:r w:rsidRPr="00D363D3">
              <w:rPr>
                <w:color w:val="000000" w:themeColor="text1"/>
                <w:sz w:val="17"/>
              </w:rPr>
              <w:t>/28</w:t>
            </w:r>
          </w:p>
        </w:tc>
      </w:tr>
      <w:tr w:rsidR="00D363D3" w:rsidRPr="00D363D3" w14:paraId="6F2282EA" w14:textId="77777777">
        <w:trPr>
          <w:jc w:val="center"/>
        </w:trPr>
        <w:tc>
          <w:tcPr>
            <w:tcW w:w="2628" w:type="dxa"/>
            <w:vAlign w:val="center"/>
          </w:tcPr>
          <w:p w14:paraId="34C4F9EE" w14:textId="77777777" w:rsidR="002F3565" w:rsidRPr="00D363D3" w:rsidRDefault="002E4856">
            <w:pPr>
              <w:spacing w:after="0"/>
              <w:rPr>
                <w:rFonts w:hint="eastAsia"/>
                <w:color w:val="000000" w:themeColor="text1"/>
              </w:rPr>
            </w:pPr>
            <w:r w:rsidRPr="00D363D3">
              <w:rPr>
                <w:color w:val="000000" w:themeColor="text1"/>
                <w:sz w:val="17"/>
              </w:rPr>
              <w:t>Router8</w:t>
            </w:r>
          </w:p>
        </w:tc>
        <w:tc>
          <w:tcPr>
            <w:tcW w:w="2628" w:type="dxa"/>
            <w:vAlign w:val="center"/>
          </w:tcPr>
          <w:p w14:paraId="03B4F99B" w14:textId="77777777" w:rsidR="002F3565" w:rsidRPr="00D363D3" w:rsidRDefault="002E4856">
            <w:pPr>
              <w:spacing w:after="0"/>
              <w:rPr>
                <w:rFonts w:hint="eastAsia"/>
                <w:color w:val="000000" w:themeColor="text1"/>
              </w:rPr>
            </w:pPr>
            <w:r w:rsidRPr="00D363D3">
              <w:rPr>
                <w:color w:val="000000" w:themeColor="text1"/>
                <w:sz w:val="17"/>
              </w:rPr>
              <w:t>Serial to Router4</w:t>
            </w:r>
          </w:p>
        </w:tc>
        <w:tc>
          <w:tcPr>
            <w:tcW w:w="2628" w:type="dxa"/>
            <w:vAlign w:val="center"/>
          </w:tcPr>
          <w:p w14:paraId="50D85020" w14:textId="77777777" w:rsidR="002F3565" w:rsidRPr="00D363D3" w:rsidRDefault="002E4856">
            <w:pPr>
              <w:spacing w:after="0"/>
              <w:rPr>
                <w:rFonts w:hint="eastAsia"/>
                <w:color w:val="000000" w:themeColor="text1"/>
              </w:rPr>
            </w:pPr>
            <w:r w:rsidRPr="00D363D3">
              <w:rPr>
                <w:color w:val="000000" w:themeColor="text1"/>
                <w:sz w:val="17"/>
              </w:rPr>
              <w:t>10.10.0.250</w:t>
            </w:r>
          </w:p>
        </w:tc>
        <w:tc>
          <w:tcPr>
            <w:tcW w:w="2628" w:type="dxa"/>
            <w:vAlign w:val="center"/>
          </w:tcPr>
          <w:p w14:paraId="1586CAE5" w14:textId="77777777" w:rsidR="002F3565" w:rsidRPr="00D363D3" w:rsidRDefault="002E4856">
            <w:pPr>
              <w:spacing w:after="0"/>
              <w:rPr>
                <w:rFonts w:hint="eastAsia"/>
                <w:color w:val="000000" w:themeColor="text1"/>
              </w:rPr>
            </w:pPr>
            <w:r w:rsidRPr="00D363D3">
              <w:rPr>
                <w:color w:val="000000" w:themeColor="text1"/>
                <w:sz w:val="17"/>
              </w:rPr>
              <w:t>/30</w:t>
            </w:r>
          </w:p>
        </w:tc>
      </w:tr>
      <w:tr w:rsidR="00D363D3" w:rsidRPr="00D363D3" w14:paraId="58B96D3E" w14:textId="77777777">
        <w:trPr>
          <w:jc w:val="center"/>
        </w:trPr>
        <w:tc>
          <w:tcPr>
            <w:tcW w:w="2628" w:type="dxa"/>
            <w:shd w:val="clear" w:color="auto" w:fill="EAF2F8"/>
            <w:vAlign w:val="center"/>
          </w:tcPr>
          <w:p w14:paraId="1A052F0A" w14:textId="77777777" w:rsidR="002F3565" w:rsidRPr="00D363D3" w:rsidRDefault="002E4856">
            <w:pPr>
              <w:spacing w:after="0"/>
              <w:rPr>
                <w:rFonts w:hint="eastAsia"/>
                <w:color w:val="000000" w:themeColor="text1"/>
              </w:rPr>
            </w:pPr>
            <w:r w:rsidRPr="00D363D3">
              <w:rPr>
                <w:color w:val="000000" w:themeColor="text1"/>
                <w:sz w:val="17"/>
              </w:rPr>
              <w:t>Router8</w:t>
            </w:r>
          </w:p>
        </w:tc>
        <w:tc>
          <w:tcPr>
            <w:tcW w:w="2628" w:type="dxa"/>
            <w:shd w:val="clear" w:color="auto" w:fill="EAF2F8"/>
            <w:vAlign w:val="center"/>
          </w:tcPr>
          <w:p w14:paraId="53EA58FD" w14:textId="77777777" w:rsidR="002F3565" w:rsidRPr="00D363D3" w:rsidRDefault="002E4856">
            <w:pPr>
              <w:spacing w:after="0"/>
              <w:rPr>
                <w:rFonts w:hint="eastAsia"/>
                <w:color w:val="000000" w:themeColor="text1"/>
              </w:rPr>
            </w:pPr>
            <w:r w:rsidRPr="00D363D3">
              <w:rPr>
                <w:color w:val="000000" w:themeColor="text1"/>
                <w:sz w:val="17"/>
              </w:rPr>
              <w:t>Serial to Router7</w:t>
            </w:r>
          </w:p>
        </w:tc>
        <w:tc>
          <w:tcPr>
            <w:tcW w:w="2628" w:type="dxa"/>
            <w:shd w:val="clear" w:color="auto" w:fill="EAF2F8"/>
            <w:vAlign w:val="center"/>
          </w:tcPr>
          <w:p w14:paraId="6064D140" w14:textId="77777777" w:rsidR="002F3565" w:rsidRPr="00D363D3" w:rsidRDefault="002E4856">
            <w:pPr>
              <w:spacing w:after="0"/>
              <w:rPr>
                <w:rFonts w:hint="eastAsia"/>
                <w:color w:val="000000" w:themeColor="text1"/>
              </w:rPr>
            </w:pPr>
            <w:r w:rsidRPr="00D363D3">
              <w:rPr>
                <w:color w:val="000000" w:themeColor="text1"/>
                <w:sz w:val="17"/>
              </w:rPr>
              <w:t>10.10.0.254</w:t>
            </w:r>
          </w:p>
        </w:tc>
        <w:tc>
          <w:tcPr>
            <w:tcW w:w="2628" w:type="dxa"/>
            <w:shd w:val="clear" w:color="auto" w:fill="EAF2F8"/>
            <w:vAlign w:val="center"/>
          </w:tcPr>
          <w:p w14:paraId="16BC814F" w14:textId="77777777" w:rsidR="002F3565" w:rsidRPr="00D363D3" w:rsidRDefault="002E4856">
            <w:pPr>
              <w:spacing w:after="0"/>
              <w:rPr>
                <w:rFonts w:hint="eastAsia"/>
                <w:color w:val="000000" w:themeColor="text1"/>
              </w:rPr>
            </w:pPr>
            <w:r w:rsidRPr="00D363D3">
              <w:rPr>
                <w:color w:val="000000" w:themeColor="text1"/>
                <w:sz w:val="17"/>
              </w:rPr>
              <w:t>/30</w:t>
            </w:r>
          </w:p>
        </w:tc>
      </w:tr>
    </w:tbl>
    <w:p w14:paraId="5CA0D08B" w14:textId="77777777" w:rsidR="002F3565" w:rsidRPr="00D363D3" w:rsidRDefault="002F3565">
      <w:pPr>
        <w:spacing w:after="0"/>
        <w:rPr>
          <w:rFonts w:hint="eastAsia"/>
          <w:color w:val="000000" w:themeColor="text1"/>
        </w:rPr>
      </w:pPr>
    </w:p>
    <w:p w14:paraId="206D495A" w14:textId="77777777" w:rsidR="002F3565" w:rsidRPr="00D363D3" w:rsidRDefault="002E4856">
      <w:pPr>
        <w:pStyle w:val="Heading1"/>
        <w:rPr>
          <w:color w:val="000000" w:themeColor="text1"/>
        </w:rPr>
      </w:pPr>
      <w:bookmarkStart w:id="10" w:name="_Toc235025142"/>
      <w:r w:rsidRPr="00D363D3">
        <w:rPr>
          <w:color w:val="000000" w:themeColor="text1"/>
        </w:rPr>
        <w:t>9. End-Device Addressing</w:t>
      </w:r>
      <w:bookmarkEnd w:id="10"/>
    </w:p>
    <w:p w14:paraId="1BA3C7E8" w14:textId="77777777" w:rsidR="002F3565" w:rsidRPr="00D363D3" w:rsidRDefault="002E4856">
      <w:pPr>
        <w:rPr>
          <w:rFonts w:hint="eastAsia"/>
          <w:color w:val="000000" w:themeColor="text1"/>
        </w:rPr>
      </w:pPr>
      <w:r w:rsidRPr="00D363D3">
        <w:rPr>
          <w:color w:val="000000" w:themeColor="text1"/>
        </w:rPr>
        <w:t>The first usable address on every LAN is assigned to the router and used as the default gateway. The sample PC assignments shown in the topology and connectivity test use the second usable address.</w:t>
      </w:r>
    </w:p>
    <w:tbl>
      <w:tblPr>
        <w:tblStyle w:val="TableGrid"/>
        <w:tblW w:w="0" w:type="auto"/>
        <w:jc w:val="center"/>
        <w:tblLook w:val="04A0" w:firstRow="1" w:lastRow="0" w:firstColumn="1" w:lastColumn="0" w:noHBand="0" w:noVBand="1"/>
      </w:tblPr>
      <w:tblGrid>
        <w:gridCol w:w="2102"/>
        <w:gridCol w:w="2102"/>
        <w:gridCol w:w="2102"/>
        <w:gridCol w:w="2102"/>
        <w:gridCol w:w="2102"/>
      </w:tblGrid>
      <w:tr w:rsidR="00D363D3" w:rsidRPr="00D363D3" w14:paraId="476F705C" w14:textId="77777777">
        <w:trPr>
          <w:tblHeader/>
          <w:jc w:val="center"/>
        </w:trPr>
        <w:tc>
          <w:tcPr>
            <w:tcW w:w="2102" w:type="dxa"/>
            <w:shd w:val="clear" w:color="auto" w:fill="1F4E79"/>
            <w:vAlign w:val="center"/>
          </w:tcPr>
          <w:p w14:paraId="7538CA52" w14:textId="77777777" w:rsidR="002F3565" w:rsidRPr="00D363D3" w:rsidRDefault="002E4856">
            <w:pPr>
              <w:spacing w:after="0"/>
              <w:rPr>
                <w:rFonts w:hint="eastAsia"/>
                <w:color w:val="000000" w:themeColor="text1"/>
              </w:rPr>
            </w:pPr>
            <w:r w:rsidRPr="00D363D3">
              <w:rPr>
                <w:b/>
                <w:color w:val="000000" w:themeColor="text1"/>
                <w:sz w:val="17"/>
              </w:rPr>
              <w:lastRenderedPageBreak/>
              <w:t>PC</w:t>
            </w:r>
          </w:p>
        </w:tc>
        <w:tc>
          <w:tcPr>
            <w:tcW w:w="2102" w:type="dxa"/>
            <w:shd w:val="clear" w:color="auto" w:fill="1F4E79"/>
            <w:vAlign w:val="center"/>
          </w:tcPr>
          <w:p w14:paraId="1EB6B117" w14:textId="77777777" w:rsidR="002F3565" w:rsidRPr="00D363D3" w:rsidRDefault="002E4856">
            <w:pPr>
              <w:spacing w:after="0"/>
              <w:rPr>
                <w:rFonts w:hint="eastAsia"/>
                <w:color w:val="000000" w:themeColor="text1"/>
              </w:rPr>
            </w:pPr>
            <w:r w:rsidRPr="00D363D3">
              <w:rPr>
                <w:b/>
                <w:color w:val="000000" w:themeColor="text1"/>
                <w:sz w:val="17"/>
              </w:rPr>
              <w:t>Connected router</w:t>
            </w:r>
          </w:p>
        </w:tc>
        <w:tc>
          <w:tcPr>
            <w:tcW w:w="2102" w:type="dxa"/>
            <w:shd w:val="clear" w:color="auto" w:fill="1F4E79"/>
            <w:vAlign w:val="center"/>
          </w:tcPr>
          <w:p w14:paraId="61B47839" w14:textId="77777777" w:rsidR="002F3565" w:rsidRPr="00D363D3" w:rsidRDefault="002E4856">
            <w:pPr>
              <w:spacing w:after="0"/>
              <w:rPr>
                <w:rFonts w:hint="eastAsia"/>
                <w:color w:val="000000" w:themeColor="text1"/>
              </w:rPr>
            </w:pPr>
            <w:r w:rsidRPr="00D363D3">
              <w:rPr>
                <w:b/>
                <w:color w:val="000000" w:themeColor="text1"/>
                <w:sz w:val="17"/>
              </w:rPr>
              <w:t>IPv4 address</w:t>
            </w:r>
          </w:p>
        </w:tc>
        <w:tc>
          <w:tcPr>
            <w:tcW w:w="2102" w:type="dxa"/>
            <w:shd w:val="clear" w:color="auto" w:fill="1F4E79"/>
            <w:vAlign w:val="center"/>
          </w:tcPr>
          <w:p w14:paraId="63751DBD" w14:textId="77777777" w:rsidR="002F3565" w:rsidRPr="00D363D3" w:rsidRDefault="002E4856">
            <w:pPr>
              <w:spacing w:after="0"/>
              <w:rPr>
                <w:rFonts w:hint="eastAsia"/>
                <w:color w:val="000000" w:themeColor="text1"/>
              </w:rPr>
            </w:pPr>
            <w:r w:rsidRPr="00D363D3">
              <w:rPr>
                <w:b/>
                <w:color w:val="000000" w:themeColor="text1"/>
                <w:sz w:val="17"/>
              </w:rPr>
              <w:t>Subnet mask</w:t>
            </w:r>
          </w:p>
        </w:tc>
        <w:tc>
          <w:tcPr>
            <w:tcW w:w="2102" w:type="dxa"/>
            <w:shd w:val="clear" w:color="auto" w:fill="1F4E79"/>
            <w:vAlign w:val="center"/>
          </w:tcPr>
          <w:p w14:paraId="1F02BF3E" w14:textId="77777777" w:rsidR="002F3565" w:rsidRPr="00D363D3" w:rsidRDefault="002E4856">
            <w:pPr>
              <w:spacing w:after="0"/>
              <w:rPr>
                <w:rFonts w:hint="eastAsia"/>
                <w:color w:val="000000" w:themeColor="text1"/>
              </w:rPr>
            </w:pPr>
            <w:r w:rsidRPr="00D363D3">
              <w:rPr>
                <w:b/>
                <w:color w:val="000000" w:themeColor="text1"/>
                <w:sz w:val="17"/>
              </w:rPr>
              <w:t>Default gateway</w:t>
            </w:r>
          </w:p>
        </w:tc>
      </w:tr>
      <w:tr w:rsidR="00D363D3" w:rsidRPr="00D363D3" w14:paraId="192160E9" w14:textId="77777777">
        <w:trPr>
          <w:jc w:val="center"/>
        </w:trPr>
        <w:tc>
          <w:tcPr>
            <w:tcW w:w="2102" w:type="dxa"/>
            <w:vAlign w:val="center"/>
          </w:tcPr>
          <w:p w14:paraId="1936542A" w14:textId="77777777" w:rsidR="002F3565" w:rsidRPr="00D363D3" w:rsidRDefault="002E4856">
            <w:pPr>
              <w:spacing w:after="0"/>
              <w:rPr>
                <w:rFonts w:hint="eastAsia"/>
                <w:color w:val="000000" w:themeColor="text1"/>
              </w:rPr>
            </w:pPr>
            <w:r w:rsidRPr="00D363D3">
              <w:rPr>
                <w:color w:val="000000" w:themeColor="text1"/>
                <w:sz w:val="17"/>
              </w:rPr>
              <w:t>PC2</w:t>
            </w:r>
          </w:p>
        </w:tc>
        <w:tc>
          <w:tcPr>
            <w:tcW w:w="2102" w:type="dxa"/>
            <w:vAlign w:val="center"/>
          </w:tcPr>
          <w:p w14:paraId="54478175" w14:textId="77777777" w:rsidR="002F3565" w:rsidRPr="00D363D3" w:rsidRDefault="002E4856">
            <w:pPr>
              <w:spacing w:after="0"/>
              <w:rPr>
                <w:rFonts w:hint="eastAsia"/>
                <w:color w:val="000000" w:themeColor="text1"/>
              </w:rPr>
            </w:pPr>
            <w:r w:rsidRPr="00D363D3">
              <w:rPr>
                <w:color w:val="000000" w:themeColor="text1"/>
                <w:sz w:val="17"/>
              </w:rPr>
              <w:t>Router5</w:t>
            </w:r>
          </w:p>
        </w:tc>
        <w:tc>
          <w:tcPr>
            <w:tcW w:w="2102" w:type="dxa"/>
            <w:vAlign w:val="center"/>
          </w:tcPr>
          <w:p w14:paraId="563E5A2B" w14:textId="77777777" w:rsidR="002F3565" w:rsidRPr="00D363D3" w:rsidRDefault="002E4856">
            <w:pPr>
              <w:spacing w:after="0"/>
              <w:rPr>
                <w:rFonts w:hint="eastAsia"/>
                <w:color w:val="000000" w:themeColor="text1"/>
              </w:rPr>
            </w:pPr>
            <w:r w:rsidRPr="00D363D3">
              <w:rPr>
                <w:color w:val="000000" w:themeColor="text1"/>
                <w:sz w:val="17"/>
              </w:rPr>
              <w:t>172.16.0.2</w:t>
            </w:r>
          </w:p>
        </w:tc>
        <w:tc>
          <w:tcPr>
            <w:tcW w:w="2102" w:type="dxa"/>
            <w:vAlign w:val="center"/>
          </w:tcPr>
          <w:p w14:paraId="3115F658" w14:textId="77777777" w:rsidR="002F3565" w:rsidRPr="00D363D3" w:rsidRDefault="002E4856">
            <w:pPr>
              <w:spacing w:after="0"/>
              <w:rPr>
                <w:rFonts w:hint="eastAsia"/>
                <w:color w:val="000000" w:themeColor="text1"/>
              </w:rPr>
            </w:pPr>
            <w:r w:rsidRPr="00D363D3">
              <w:rPr>
                <w:color w:val="000000" w:themeColor="text1"/>
                <w:sz w:val="17"/>
              </w:rPr>
              <w:t>255.255.255.0</w:t>
            </w:r>
          </w:p>
        </w:tc>
        <w:tc>
          <w:tcPr>
            <w:tcW w:w="2102" w:type="dxa"/>
            <w:vAlign w:val="center"/>
          </w:tcPr>
          <w:p w14:paraId="329855D3" w14:textId="77777777" w:rsidR="002F3565" w:rsidRPr="00D363D3" w:rsidRDefault="002E4856">
            <w:pPr>
              <w:spacing w:after="0"/>
              <w:rPr>
                <w:rFonts w:hint="eastAsia"/>
                <w:color w:val="000000" w:themeColor="text1"/>
              </w:rPr>
            </w:pPr>
            <w:r w:rsidRPr="00D363D3">
              <w:rPr>
                <w:color w:val="000000" w:themeColor="text1"/>
                <w:sz w:val="17"/>
              </w:rPr>
              <w:t>172.16.0.1</w:t>
            </w:r>
          </w:p>
        </w:tc>
      </w:tr>
      <w:tr w:rsidR="00D363D3" w:rsidRPr="00D363D3" w14:paraId="384774D8" w14:textId="77777777">
        <w:trPr>
          <w:jc w:val="center"/>
        </w:trPr>
        <w:tc>
          <w:tcPr>
            <w:tcW w:w="2102" w:type="dxa"/>
            <w:shd w:val="clear" w:color="auto" w:fill="EAF2F8"/>
            <w:vAlign w:val="center"/>
          </w:tcPr>
          <w:p w14:paraId="308F9BA5" w14:textId="77777777" w:rsidR="002F3565" w:rsidRPr="00D363D3" w:rsidRDefault="002E4856">
            <w:pPr>
              <w:spacing w:after="0"/>
              <w:rPr>
                <w:rFonts w:hint="eastAsia"/>
                <w:color w:val="000000" w:themeColor="text1"/>
              </w:rPr>
            </w:pPr>
            <w:r w:rsidRPr="00D363D3">
              <w:rPr>
                <w:color w:val="000000" w:themeColor="text1"/>
                <w:sz w:val="17"/>
              </w:rPr>
              <w:t>PC3</w:t>
            </w:r>
          </w:p>
        </w:tc>
        <w:tc>
          <w:tcPr>
            <w:tcW w:w="2102" w:type="dxa"/>
            <w:shd w:val="clear" w:color="auto" w:fill="EAF2F8"/>
            <w:vAlign w:val="center"/>
          </w:tcPr>
          <w:p w14:paraId="1052C9FB" w14:textId="77777777" w:rsidR="002F3565" w:rsidRPr="00D363D3" w:rsidRDefault="002E4856">
            <w:pPr>
              <w:spacing w:after="0"/>
              <w:rPr>
                <w:rFonts w:hint="eastAsia"/>
                <w:color w:val="000000" w:themeColor="text1"/>
              </w:rPr>
            </w:pPr>
            <w:r w:rsidRPr="00D363D3">
              <w:rPr>
                <w:color w:val="000000" w:themeColor="text1"/>
                <w:sz w:val="17"/>
              </w:rPr>
              <w:t>Router1</w:t>
            </w:r>
          </w:p>
        </w:tc>
        <w:tc>
          <w:tcPr>
            <w:tcW w:w="2102" w:type="dxa"/>
            <w:shd w:val="clear" w:color="auto" w:fill="EAF2F8"/>
            <w:vAlign w:val="center"/>
          </w:tcPr>
          <w:p w14:paraId="531B6F22" w14:textId="77777777" w:rsidR="002F3565" w:rsidRPr="00D363D3" w:rsidRDefault="002E4856">
            <w:pPr>
              <w:spacing w:after="0"/>
              <w:rPr>
                <w:rFonts w:hint="eastAsia"/>
                <w:color w:val="000000" w:themeColor="text1"/>
              </w:rPr>
            </w:pPr>
            <w:r w:rsidRPr="00D363D3">
              <w:rPr>
                <w:color w:val="000000" w:themeColor="text1"/>
                <w:sz w:val="17"/>
              </w:rPr>
              <w:t>172.16.1.2</w:t>
            </w:r>
          </w:p>
        </w:tc>
        <w:tc>
          <w:tcPr>
            <w:tcW w:w="2102" w:type="dxa"/>
            <w:shd w:val="clear" w:color="auto" w:fill="EAF2F8"/>
            <w:vAlign w:val="center"/>
          </w:tcPr>
          <w:p w14:paraId="5E835A18" w14:textId="77777777" w:rsidR="002F3565" w:rsidRPr="00D363D3" w:rsidRDefault="002E4856">
            <w:pPr>
              <w:spacing w:after="0"/>
              <w:rPr>
                <w:rFonts w:hint="eastAsia"/>
                <w:color w:val="000000" w:themeColor="text1"/>
              </w:rPr>
            </w:pPr>
            <w:r w:rsidRPr="00D363D3">
              <w:rPr>
                <w:color w:val="000000" w:themeColor="text1"/>
                <w:sz w:val="17"/>
              </w:rPr>
              <w:t>255.255.255.0</w:t>
            </w:r>
          </w:p>
        </w:tc>
        <w:tc>
          <w:tcPr>
            <w:tcW w:w="2102" w:type="dxa"/>
            <w:shd w:val="clear" w:color="auto" w:fill="EAF2F8"/>
            <w:vAlign w:val="center"/>
          </w:tcPr>
          <w:p w14:paraId="70243663" w14:textId="77777777" w:rsidR="002F3565" w:rsidRPr="00D363D3" w:rsidRDefault="002E4856">
            <w:pPr>
              <w:spacing w:after="0"/>
              <w:rPr>
                <w:rFonts w:hint="eastAsia"/>
                <w:color w:val="000000" w:themeColor="text1"/>
              </w:rPr>
            </w:pPr>
            <w:r w:rsidRPr="00D363D3">
              <w:rPr>
                <w:color w:val="000000" w:themeColor="text1"/>
                <w:sz w:val="17"/>
              </w:rPr>
              <w:t>172.16.1.1</w:t>
            </w:r>
          </w:p>
        </w:tc>
      </w:tr>
      <w:tr w:rsidR="00D363D3" w:rsidRPr="00D363D3" w14:paraId="2B4211D6" w14:textId="77777777">
        <w:trPr>
          <w:jc w:val="center"/>
        </w:trPr>
        <w:tc>
          <w:tcPr>
            <w:tcW w:w="2102" w:type="dxa"/>
            <w:vAlign w:val="center"/>
          </w:tcPr>
          <w:p w14:paraId="285A4621" w14:textId="77777777" w:rsidR="002F3565" w:rsidRPr="00D363D3" w:rsidRDefault="002E4856">
            <w:pPr>
              <w:spacing w:after="0"/>
              <w:rPr>
                <w:rFonts w:hint="eastAsia"/>
                <w:color w:val="000000" w:themeColor="text1"/>
              </w:rPr>
            </w:pPr>
            <w:r w:rsidRPr="00D363D3">
              <w:rPr>
                <w:color w:val="000000" w:themeColor="text1"/>
                <w:sz w:val="17"/>
              </w:rPr>
              <w:t>PC0</w:t>
            </w:r>
          </w:p>
        </w:tc>
        <w:tc>
          <w:tcPr>
            <w:tcW w:w="2102" w:type="dxa"/>
            <w:vAlign w:val="center"/>
          </w:tcPr>
          <w:p w14:paraId="2A413AA7" w14:textId="77777777" w:rsidR="002F3565" w:rsidRPr="00D363D3" w:rsidRDefault="002E4856">
            <w:pPr>
              <w:spacing w:after="0"/>
              <w:rPr>
                <w:rFonts w:hint="eastAsia"/>
                <w:color w:val="000000" w:themeColor="text1"/>
              </w:rPr>
            </w:pPr>
            <w:r w:rsidRPr="00D363D3">
              <w:rPr>
                <w:color w:val="000000" w:themeColor="text1"/>
                <w:sz w:val="17"/>
              </w:rPr>
              <w:t>Router6</w:t>
            </w:r>
          </w:p>
        </w:tc>
        <w:tc>
          <w:tcPr>
            <w:tcW w:w="2102" w:type="dxa"/>
            <w:vAlign w:val="center"/>
          </w:tcPr>
          <w:p w14:paraId="2373EA44" w14:textId="77777777" w:rsidR="002F3565" w:rsidRPr="00D363D3" w:rsidRDefault="002E4856">
            <w:pPr>
              <w:spacing w:after="0"/>
              <w:rPr>
                <w:rFonts w:hint="eastAsia"/>
                <w:color w:val="000000" w:themeColor="text1"/>
              </w:rPr>
            </w:pPr>
            <w:r w:rsidRPr="00D363D3">
              <w:rPr>
                <w:color w:val="000000" w:themeColor="text1"/>
                <w:sz w:val="17"/>
              </w:rPr>
              <w:t>172.16.2.2</w:t>
            </w:r>
          </w:p>
        </w:tc>
        <w:tc>
          <w:tcPr>
            <w:tcW w:w="2102" w:type="dxa"/>
            <w:vAlign w:val="center"/>
          </w:tcPr>
          <w:p w14:paraId="30EF0520" w14:textId="77777777" w:rsidR="002F3565" w:rsidRPr="00D363D3" w:rsidRDefault="002E4856">
            <w:pPr>
              <w:spacing w:after="0"/>
              <w:rPr>
                <w:rFonts w:hint="eastAsia"/>
                <w:color w:val="000000" w:themeColor="text1"/>
              </w:rPr>
            </w:pPr>
            <w:r w:rsidRPr="00D363D3">
              <w:rPr>
                <w:color w:val="000000" w:themeColor="text1"/>
                <w:sz w:val="17"/>
              </w:rPr>
              <w:t>255.255.255.0</w:t>
            </w:r>
          </w:p>
        </w:tc>
        <w:tc>
          <w:tcPr>
            <w:tcW w:w="2102" w:type="dxa"/>
            <w:vAlign w:val="center"/>
          </w:tcPr>
          <w:p w14:paraId="5CA46EF8" w14:textId="77777777" w:rsidR="002F3565" w:rsidRPr="00D363D3" w:rsidRDefault="002E4856">
            <w:pPr>
              <w:spacing w:after="0"/>
              <w:rPr>
                <w:rFonts w:hint="eastAsia"/>
                <w:color w:val="000000" w:themeColor="text1"/>
              </w:rPr>
            </w:pPr>
            <w:r w:rsidRPr="00D363D3">
              <w:rPr>
                <w:color w:val="000000" w:themeColor="text1"/>
                <w:sz w:val="17"/>
              </w:rPr>
              <w:t>172.16.2.1</w:t>
            </w:r>
          </w:p>
        </w:tc>
      </w:tr>
      <w:tr w:rsidR="00D363D3" w:rsidRPr="00D363D3" w14:paraId="2C5D11DC" w14:textId="77777777">
        <w:trPr>
          <w:jc w:val="center"/>
        </w:trPr>
        <w:tc>
          <w:tcPr>
            <w:tcW w:w="2102" w:type="dxa"/>
            <w:shd w:val="clear" w:color="auto" w:fill="EAF2F8"/>
            <w:vAlign w:val="center"/>
          </w:tcPr>
          <w:p w14:paraId="20B30E3E" w14:textId="77777777" w:rsidR="002F3565" w:rsidRPr="00D363D3" w:rsidRDefault="002E4856">
            <w:pPr>
              <w:spacing w:after="0"/>
              <w:rPr>
                <w:rFonts w:hint="eastAsia"/>
                <w:color w:val="000000" w:themeColor="text1"/>
              </w:rPr>
            </w:pPr>
            <w:r w:rsidRPr="00D363D3">
              <w:rPr>
                <w:color w:val="000000" w:themeColor="text1"/>
                <w:sz w:val="17"/>
              </w:rPr>
              <w:t>PC1</w:t>
            </w:r>
          </w:p>
        </w:tc>
        <w:tc>
          <w:tcPr>
            <w:tcW w:w="2102" w:type="dxa"/>
            <w:shd w:val="clear" w:color="auto" w:fill="EAF2F8"/>
            <w:vAlign w:val="center"/>
          </w:tcPr>
          <w:p w14:paraId="10362FA7" w14:textId="77777777" w:rsidR="002F3565" w:rsidRPr="00D363D3" w:rsidRDefault="002E4856">
            <w:pPr>
              <w:spacing w:after="0"/>
              <w:rPr>
                <w:rFonts w:hint="eastAsia"/>
                <w:color w:val="000000" w:themeColor="text1"/>
              </w:rPr>
            </w:pPr>
            <w:r w:rsidRPr="00D363D3">
              <w:rPr>
                <w:color w:val="000000" w:themeColor="text1"/>
                <w:sz w:val="17"/>
              </w:rPr>
              <w:t>Router2</w:t>
            </w:r>
          </w:p>
        </w:tc>
        <w:tc>
          <w:tcPr>
            <w:tcW w:w="2102" w:type="dxa"/>
            <w:shd w:val="clear" w:color="auto" w:fill="EAF2F8"/>
            <w:vAlign w:val="center"/>
          </w:tcPr>
          <w:p w14:paraId="09CEC5F4" w14:textId="77777777" w:rsidR="002F3565" w:rsidRPr="00D363D3" w:rsidRDefault="002E4856">
            <w:pPr>
              <w:spacing w:after="0"/>
              <w:rPr>
                <w:rFonts w:hint="eastAsia"/>
                <w:color w:val="000000" w:themeColor="text1"/>
              </w:rPr>
            </w:pPr>
            <w:r w:rsidRPr="00D363D3">
              <w:rPr>
                <w:color w:val="000000" w:themeColor="text1"/>
                <w:sz w:val="17"/>
              </w:rPr>
              <w:t>172.16.3.2</w:t>
            </w:r>
          </w:p>
        </w:tc>
        <w:tc>
          <w:tcPr>
            <w:tcW w:w="2102" w:type="dxa"/>
            <w:shd w:val="clear" w:color="auto" w:fill="EAF2F8"/>
            <w:vAlign w:val="center"/>
          </w:tcPr>
          <w:p w14:paraId="5C8CE287" w14:textId="77777777" w:rsidR="002F3565" w:rsidRPr="00D363D3" w:rsidRDefault="002E4856">
            <w:pPr>
              <w:spacing w:after="0"/>
              <w:rPr>
                <w:rFonts w:hint="eastAsia"/>
                <w:color w:val="000000" w:themeColor="text1"/>
              </w:rPr>
            </w:pPr>
            <w:r w:rsidRPr="00D363D3">
              <w:rPr>
                <w:color w:val="000000" w:themeColor="text1"/>
                <w:sz w:val="17"/>
              </w:rPr>
              <w:t>255.255.255.0</w:t>
            </w:r>
          </w:p>
        </w:tc>
        <w:tc>
          <w:tcPr>
            <w:tcW w:w="2102" w:type="dxa"/>
            <w:shd w:val="clear" w:color="auto" w:fill="EAF2F8"/>
            <w:vAlign w:val="center"/>
          </w:tcPr>
          <w:p w14:paraId="23DB3A6C" w14:textId="77777777" w:rsidR="002F3565" w:rsidRPr="00D363D3" w:rsidRDefault="002E4856">
            <w:pPr>
              <w:spacing w:after="0"/>
              <w:rPr>
                <w:rFonts w:hint="eastAsia"/>
                <w:color w:val="000000" w:themeColor="text1"/>
              </w:rPr>
            </w:pPr>
            <w:r w:rsidRPr="00D363D3">
              <w:rPr>
                <w:color w:val="000000" w:themeColor="text1"/>
                <w:sz w:val="17"/>
              </w:rPr>
              <w:t>172.16.3.1</w:t>
            </w:r>
          </w:p>
        </w:tc>
      </w:tr>
      <w:tr w:rsidR="00D363D3" w:rsidRPr="00D363D3" w14:paraId="271733FF" w14:textId="77777777">
        <w:trPr>
          <w:jc w:val="center"/>
        </w:trPr>
        <w:tc>
          <w:tcPr>
            <w:tcW w:w="2102" w:type="dxa"/>
            <w:vAlign w:val="center"/>
          </w:tcPr>
          <w:p w14:paraId="0982E97C" w14:textId="77777777" w:rsidR="002F3565" w:rsidRPr="00D363D3" w:rsidRDefault="002E4856">
            <w:pPr>
              <w:spacing w:after="0"/>
              <w:rPr>
                <w:rFonts w:hint="eastAsia"/>
                <w:color w:val="000000" w:themeColor="text1"/>
              </w:rPr>
            </w:pPr>
            <w:r w:rsidRPr="00D363D3">
              <w:rPr>
                <w:color w:val="000000" w:themeColor="text1"/>
                <w:sz w:val="17"/>
              </w:rPr>
              <w:t>PC5</w:t>
            </w:r>
          </w:p>
        </w:tc>
        <w:tc>
          <w:tcPr>
            <w:tcW w:w="2102" w:type="dxa"/>
            <w:vAlign w:val="center"/>
          </w:tcPr>
          <w:p w14:paraId="7E43F53D" w14:textId="77777777" w:rsidR="002F3565" w:rsidRPr="00D363D3" w:rsidRDefault="002E4856">
            <w:pPr>
              <w:spacing w:after="0"/>
              <w:rPr>
                <w:rFonts w:hint="eastAsia"/>
                <w:color w:val="000000" w:themeColor="text1"/>
              </w:rPr>
            </w:pPr>
            <w:r w:rsidRPr="00D363D3">
              <w:rPr>
                <w:color w:val="000000" w:themeColor="text1"/>
                <w:sz w:val="17"/>
              </w:rPr>
              <w:t>Router3</w:t>
            </w:r>
          </w:p>
        </w:tc>
        <w:tc>
          <w:tcPr>
            <w:tcW w:w="2102" w:type="dxa"/>
            <w:vAlign w:val="center"/>
          </w:tcPr>
          <w:p w14:paraId="10241209" w14:textId="77777777" w:rsidR="002F3565" w:rsidRPr="00D363D3" w:rsidRDefault="002E4856">
            <w:pPr>
              <w:spacing w:after="0"/>
              <w:rPr>
                <w:rFonts w:hint="eastAsia"/>
                <w:color w:val="000000" w:themeColor="text1"/>
              </w:rPr>
            </w:pPr>
            <w:r w:rsidRPr="00D363D3">
              <w:rPr>
                <w:color w:val="000000" w:themeColor="text1"/>
                <w:sz w:val="17"/>
              </w:rPr>
              <w:t>10.10.0.2</w:t>
            </w:r>
          </w:p>
        </w:tc>
        <w:tc>
          <w:tcPr>
            <w:tcW w:w="2102" w:type="dxa"/>
            <w:vAlign w:val="center"/>
          </w:tcPr>
          <w:p w14:paraId="52D493E6" w14:textId="77777777" w:rsidR="002F3565" w:rsidRPr="00D363D3" w:rsidRDefault="002E4856">
            <w:pPr>
              <w:spacing w:after="0"/>
              <w:rPr>
                <w:rFonts w:hint="eastAsia"/>
                <w:color w:val="000000" w:themeColor="text1"/>
              </w:rPr>
            </w:pPr>
            <w:r w:rsidRPr="00D363D3">
              <w:rPr>
                <w:color w:val="000000" w:themeColor="text1"/>
                <w:sz w:val="17"/>
              </w:rPr>
              <w:t>255.255.255.128</w:t>
            </w:r>
          </w:p>
        </w:tc>
        <w:tc>
          <w:tcPr>
            <w:tcW w:w="2102" w:type="dxa"/>
            <w:vAlign w:val="center"/>
          </w:tcPr>
          <w:p w14:paraId="403AB3F9" w14:textId="77777777" w:rsidR="002F3565" w:rsidRPr="00D363D3" w:rsidRDefault="002E4856">
            <w:pPr>
              <w:spacing w:after="0"/>
              <w:rPr>
                <w:rFonts w:hint="eastAsia"/>
                <w:color w:val="000000" w:themeColor="text1"/>
              </w:rPr>
            </w:pPr>
            <w:r w:rsidRPr="00D363D3">
              <w:rPr>
                <w:color w:val="000000" w:themeColor="text1"/>
                <w:sz w:val="17"/>
              </w:rPr>
              <w:t>10.10.0.1</w:t>
            </w:r>
          </w:p>
        </w:tc>
      </w:tr>
      <w:tr w:rsidR="00D363D3" w:rsidRPr="00D363D3" w14:paraId="508B9E3A" w14:textId="77777777">
        <w:trPr>
          <w:jc w:val="center"/>
        </w:trPr>
        <w:tc>
          <w:tcPr>
            <w:tcW w:w="2102" w:type="dxa"/>
            <w:shd w:val="clear" w:color="auto" w:fill="EAF2F8"/>
            <w:vAlign w:val="center"/>
          </w:tcPr>
          <w:p w14:paraId="40327DA0" w14:textId="77777777" w:rsidR="002F3565" w:rsidRPr="00D363D3" w:rsidRDefault="002E4856">
            <w:pPr>
              <w:spacing w:after="0"/>
              <w:rPr>
                <w:rFonts w:hint="eastAsia"/>
                <w:color w:val="000000" w:themeColor="text1"/>
              </w:rPr>
            </w:pPr>
            <w:r w:rsidRPr="00D363D3">
              <w:rPr>
                <w:color w:val="000000" w:themeColor="text1"/>
                <w:sz w:val="17"/>
              </w:rPr>
              <w:t>PC7</w:t>
            </w:r>
          </w:p>
        </w:tc>
        <w:tc>
          <w:tcPr>
            <w:tcW w:w="2102" w:type="dxa"/>
            <w:shd w:val="clear" w:color="auto" w:fill="EAF2F8"/>
            <w:vAlign w:val="center"/>
          </w:tcPr>
          <w:p w14:paraId="6C0A419B" w14:textId="77777777" w:rsidR="002F3565" w:rsidRPr="00D363D3" w:rsidRDefault="002E4856">
            <w:pPr>
              <w:spacing w:after="0"/>
              <w:rPr>
                <w:rFonts w:hint="eastAsia"/>
                <w:color w:val="000000" w:themeColor="text1"/>
              </w:rPr>
            </w:pPr>
            <w:r w:rsidRPr="00D363D3">
              <w:rPr>
                <w:color w:val="000000" w:themeColor="text1"/>
                <w:sz w:val="17"/>
              </w:rPr>
              <w:t>Router7</w:t>
            </w:r>
          </w:p>
        </w:tc>
        <w:tc>
          <w:tcPr>
            <w:tcW w:w="2102" w:type="dxa"/>
            <w:shd w:val="clear" w:color="auto" w:fill="EAF2F8"/>
            <w:vAlign w:val="center"/>
          </w:tcPr>
          <w:p w14:paraId="6083D962" w14:textId="77777777" w:rsidR="002F3565" w:rsidRPr="00D363D3" w:rsidRDefault="002E4856">
            <w:pPr>
              <w:spacing w:after="0"/>
              <w:rPr>
                <w:rFonts w:hint="eastAsia"/>
                <w:color w:val="000000" w:themeColor="text1"/>
              </w:rPr>
            </w:pPr>
            <w:r w:rsidRPr="00D363D3">
              <w:rPr>
                <w:color w:val="000000" w:themeColor="text1"/>
                <w:sz w:val="17"/>
              </w:rPr>
              <w:t>10.10.0.130</w:t>
            </w:r>
          </w:p>
        </w:tc>
        <w:tc>
          <w:tcPr>
            <w:tcW w:w="2102" w:type="dxa"/>
            <w:shd w:val="clear" w:color="auto" w:fill="EAF2F8"/>
            <w:vAlign w:val="center"/>
          </w:tcPr>
          <w:p w14:paraId="3D376B07" w14:textId="77777777" w:rsidR="002F3565" w:rsidRPr="00D363D3" w:rsidRDefault="002E4856">
            <w:pPr>
              <w:spacing w:after="0"/>
              <w:rPr>
                <w:rFonts w:hint="eastAsia"/>
                <w:color w:val="000000" w:themeColor="text1"/>
              </w:rPr>
            </w:pPr>
            <w:r w:rsidRPr="00D363D3">
              <w:rPr>
                <w:color w:val="000000" w:themeColor="text1"/>
                <w:sz w:val="17"/>
              </w:rPr>
              <w:t>255.255.255.192</w:t>
            </w:r>
          </w:p>
        </w:tc>
        <w:tc>
          <w:tcPr>
            <w:tcW w:w="2102" w:type="dxa"/>
            <w:shd w:val="clear" w:color="auto" w:fill="EAF2F8"/>
            <w:vAlign w:val="center"/>
          </w:tcPr>
          <w:p w14:paraId="1211D100" w14:textId="77777777" w:rsidR="002F3565" w:rsidRPr="00D363D3" w:rsidRDefault="002E4856">
            <w:pPr>
              <w:spacing w:after="0"/>
              <w:rPr>
                <w:rFonts w:hint="eastAsia"/>
                <w:color w:val="000000" w:themeColor="text1"/>
              </w:rPr>
            </w:pPr>
            <w:r w:rsidRPr="00D363D3">
              <w:rPr>
                <w:color w:val="000000" w:themeColor="text1"/>
                <w:sz w:val="17"/>
              </w:rPr>
              <w:t>10.10.0.129</w:t>
            </w:r>
          </w:p>
        </w:tc>
      </w:tr>
      <w:tr w:rsidR="00D363D3" w:rsidRPr="00D363D3" w14:paraId="26CC4F87" w14:textId="77777777">
        <w:trPr>
          <w:jc w:val="center"/>
        </w:trPr>
        <w:tc>
          <w:tcPr>
            <w:tcW w:w="2102" w:type="dxa"/>
            <w:vAlign w:val="center"/>
          </w:tcPr>
          <w:p w14:paraId="1741FDE0" w14:textId="77777777" w:rsidR="002F3565" w:rsidRPr="00D363D3" w:rsidRDefault="002E4856">
            <w:pPr>
              <w:spacing w:after="0"/>
              <w:rPr>
                <w:rFonts w:hint="eastAsia"/>
                <w:color w:val="000000" w:themeColor="text1"/>
              </w:rPr>
            </w:pPr>
            <w:r w:rsidRPr="00D363D3">
              <w:rPr>
                <w:color w:val="000000" w:themeColor="text1"/>
                <w:sz w:val="17"/>
              </w:rPr>
              <w:t>PC4</w:t>
            </w:r>
          </w:p>
        </w:tc>
        <w:tc>
          <w:tcPr>
            <w:tcW w:w="2102" w:type="dxa"/>
            <w:vAlign w:val="center"/>
          </w:tcPr>
          <w:p w14:paraId="59B535F1" w14:textId="77777777" w:rsidR="002F3565" w:rsidRPr="00D363D3" w:rsidRDefault="002E4856">
            <w:pPr>
              <w:spacing w:after="0"/>
              <w:rPr>
                <w:rFonts w:hint="eastAsia"/>
                <w:color w:val="000000" w:themeColor="text1"/>
              </w:rPr>
            </w:pPr>
            <w:r w:rsidRPr="00D363D3">
              <w:rPr>
                <w:color w:val="000000" w:themeColor="text1"/>
                <w:sz w:val="17"/>
              </w:rPr>
              <w:t>Router4</w:t>
            </w:r>
          </w:p>
        </w:tc>
        <w:tc>
          <w:tcPr>
            <w:tcW w:w="2102" w:type="dxa"/>
            <w:vAlign w:val="center"/>
          </w:tcPr>
          <w:p w14:paraId="17E347E7" w14:textId="77777777" w:rsidR="002F3565" w:rsidRPr="00D363D3" w:rsidRDefault="002E4856">
            <w:pPr>
              <w:spacing w:after="0"/>
              <w:rPr>
                <w:rFonts w:hint="eastAsia"/>
                <w:color w:val="000000" w:themeColor="text1"/>
              </w:rPr>
            </w:pPr>
            <w:r w:rsidRPr="00D363D3">
              <w:rPr>
                <w:color w:val="000000" w:themeColor="text1"/>
                <w:sz w:val="17"/>
              </w:rPr>
              <w:t>10.10.0.194</w:t>
            </w:r>
          </w:p>
        </w:tc>
        <w:tc>
          <w:tcPr>
            <w:tcW w:w="2102" w:type="dxa"/>
            <w:vAlign w:val="center"/>
          </w:tcPr>
          <w:p w14:paraId="054A2B3C" w14:textId="77777777" w:rsidR="002F3565" w:rsidRPr="00D363D3" w:rsidRDefault="002E4856">
            <w:pPr>
              <w:spacing w:after="0"/>
              <w:rPr>
                <w:rFonts w:hint="eastAsia"/>
                <w:color w:val="000000" w:themeColor="text1"/>
              </w:rPr>
            </w:pPr>
            <w:r w:rsidRPr="00D363D3">
              <w:rPr>
                <w:color w:val="000000" w:themeColor="text1"/>
                <w:sz w:val="17"/>
              </w:rPr>
              <w:t>255.255.255.224</w:t>
            </w:r>
          </w:p>
        </w:tc>
        <w:tc>
          <w:tcPr>
            <w:tcW w:w="2102" w:type="dxa"/>
            <w:vAlign w:val="center"/>
          </w:tcPr>
          <w:p w14:paraId="096946C3" w14:textId="77777777" w:rsidR="002F3565" w:rsidRPr="00D363D3" w:rsidRDefault="002E4856">
            <w:pPr>
              <w:spacing w:after="0"/>
              <w:rPr>
                <w:rFonts w:hint="eastAsia"/>
                <w:color w:val="000000" w:themeColor="text1"/>
              </w:rPr>
            </w:pPr>
            <w:r w:rsidRPr="00D363D3">
              <w:rPr>
                <w:color w:val="000000" w:themeColor="text1"/>
                <w:sz w:val="17"/>
              </w:rPr>
              <w:t>10.10.0.193</w:t>
            </w:r>
          </w:p>
        </w:tc>
      </w:tr>
      <w:tr w:rsidR="00D363D3" w:rsidRPr="00D363D3" w14:paraId="3B9293EA" w14:textId="77777777">
        <w:trPr>
          <w:jc w:val="center"/>
        </w:trPr>
        <w:tc>
          <w:tcPr>
            <w:tcW w:w="2102" w:type="dxa"/>
            <w:shd w:val="clear" w:color="auto" w:fill="EAF2F8"/>
            <w:vAlign w:val="center"/>
          </w:tcPr>
          <w:p w14:paraId="0713B9B9" w14:textId="77777777" w:rsidR="002F3565" w:rsidRPr="00D363D3" w:rsidRDefault="002E4856">
            <w:pPr>
              <w:spacing w:after="0"/>
              <w:rPr>
                <w:rFonts w:hint="eastAsia"/>
                <w:color w:val="000000" w:themeColor="text1"/>
              </w:rPr>
            </w:pPr>
            <w:r w:rsidRPr="00D363D3">
              <w:rPr>
                <w:color w:val="000000" w:themeColor="text1"/>
                <w:sz w:val="17"/>
              </w:rPr>
              <w:t>PC6</w:t>
            </w:r>
          </w:p>
        </w:tc>
        <w:tc>
          <w:tcPr>
            <w:tcW w:w="2102" w:type="dxa"/>
            <w:shd w:val="clear" w:color="auto" w:fill="EAF2F8"/>
            <w:vAlign w:val="center"/>
          </w:tcPr>
          <w:p w14:paraId="1AC8B338" w14:textId="77777777" w:rsidR="002F3565" w:rsidRPr="00D363D3" w:rsidRDefault="002E4856">
            <w:pPr>
              <w:spacing w:after="0"/>
              <w:rPr>
                <w:rFonts w:hint="eastAsia"/>
                <w:color w:val="000000" w:themeColor="text1"/>
              </w:rPr>
            </w:pPr>
            <w:r w:rsidRPr="00D363D3">
              <w:rPr>
                <w:color w:val="000000" w:themeColor="text1"/>
                <w:sz w:val="17"/>
              </w:rPr>
              <w:t>Router8</w:t>
            </w:r>
          </w:p>
        </w:tc>
        <w:tc>
          <w:tcPr>
            <w:tcW w:w="2102" w:type="dxa"/>
            <w:shd w:val="clear" w:color="auto" w:fill="EAF2F8"/>
            <w:vAlign w:val="center"/>
          </w:tcPr>
          <w:p w14:paraId="209029FC" w14:textId="77777777" w:rsidR="002F3565" w:rsidRPr="00D363D3" w:rsidRDefault="002E4856">
            <w:pPr>
              <w:spacing w:after="0"/>
              <w:rPr>
                <w:rFonts w:hint="eastAsia"/>
                <w:color w:val="000000" w:themeColor="text1"/>
              </w:rPr>
            </w:pPr>
            <w:r w:rsidRPr="00D363D3">
              <w:rPr>
                <w:color w:val="000000" w:themeColor="text1"/>
                <w:sz w:val="17"/>
              </w:rPr>
              <w:t>10.10.0.226</w:t>
            </w:r>
          </w:p>
        </w:tc>
        <w:tc>
          <w:tcPr>
            <w:tcW w:w="2102" w:type="dxa"/>
            <w:shd w:val="clear" w:color="auto" w:fill="EAF2F8"/>
            <w:vAlign w:val="center"/>
          </w:tcPr>
          <w:p w14:paraId="55A77CB1" w14:textId="77777777" w:rsidR="002F3565" w:rsidRPr="00D363D3" w:rsidRDefault="002E4856">
            <w:pPr>
              <w:spacing w:after="0"/>
              <w:rPr>
                <w:rFonts w:hint="eastAsia"/>
                <w:color w:val="000000" w:themeColor="text1"/>
              </w:rPr>
            </w:pPr>
            <w:r w:rsidRPr="00D363D3">
              <w:rPr>
                <w:color w:val="000000" w:themeColor="text1"/>
                <w:sz w:val="17"/>
              </w:rPr>
              <w:t>255.255.255.240</w:t>
            </w:r>
          </w:p>
        </w:tc>
        <w:tc>
          <w:tcPr>
            <w:tcW w:w="2102" w:type="dxa"/>
            <w:shd w:val="clear" w:color="auto" w:fill="EAF2F8"/>
            <w:vAlign w:val="center"/>
          </w:tcPr>
          <w:p w14:paraId="15676B78" w14:textId="77777777" w:rsidR="002F3565" w:rsidRPr="00D363D3" w:rsidRDefault="002E4856">
            <w:pPr>
              <w:spacing w:after="0"/>
              <w:rPr>
                <w:rFonts w:hint="eastAsia"/>
                <w:color w:val="000000" w:themeColor="text1"/>
              </w:rPr>
            </w:pPr>
            <w:r w:rsidRPr="00D363D3">
              <w:rPr>
                <w:color w:val="000000" w:themeColor="text1"/>
                <w:sz w:val="17"/>
              </w:rPr>
              <w:t>10.10.0.225</w:t>
            </w:r>
          </w:p>
        </w:tc>
      </w:tr>
    </w:tbl>
    <w:p w14:paraId="01415021" w14:textId="77777777" w:rsidR="002F3565" w:rsidRPr="00D363D3" w:rsidRDefault="002F3565">
      <w:pPr>
        <w:spacing w:after="0"/>
        <w:rPr>
          <w:rFonts w:hint="eastAsia"/>
          <w:color w:val="000000" w:themeColor="text1"/>
        </w:rPr>
      </w:pPr>
    </w:p>
    <w:p w14:paraId="41ABA67B" w14:textId="77777777" w:rsidR="002F3565" w:rsidRPr="00D363D3" w:rsidRDefault="002E4856">
      <w:pPr>
        <w:pStyle w:val="Heading1"/>
        <w:rPr>
          <w:color w:val="000000" w:themeColor="text1"/>
        </w:rPr>
      </w:pPr>
      <w:bookmarkStart w:id="11" w:name="_Toc235025143"/>
      <w:r w:rsidRPr="00D363D3">
        <w:rPr>
          <w:color w:val="000000" w:themeColor="text1"/>
        </w:rPr>
        <w:t>10. Routing Protocol Implementation</w:t>
      </w:r>
      <w:bookmarkEnd w:id="11"/>
    </w:p>
    <w:p w14:paraId="711E81C4" w14:textId="77777777" w:rsidR="002F3565" w:rsidRPr="00D363D3" w:rsidRDefault="002E4856">
      <w:pPr>
        <w:pStyle w:val="Heading2"/>
        <w:rPr>
          <w:color w:val="000000" w:themeColor="text1"/>
        </w:rPr>
      </w:pPr>
      <w:bookmarkStart w:id="12" w:name="_Toc235025144"/>
      <w:r w:rsidRPr="00D363D3">
        <w:rPr>
          <w:color w:val="000000" w:themeColor="text1"/>
        </w:rPr>
        <w:t>10.1 RIPv1 domain</w:t>
      </w:r>
      <w:bookmarkEnd w:id="12"/>
    </w:p>
    <w:p w14:paraId="3A6533A4" w14:textId="77777777" w:rsidR="002F3565" w:rsidRPr="00D363D3" w:rsidRDefault="002E4856">
      <w:pPr>
        <w:rPr>
          <w:rFonts w:hint="eastAsia"/>
          <w:color w:val="000000" w:themeColor="text1"/>
        </w:rPr>
      </w:pPr>
      <w:r w:rsidRPr="00D363D3">
        <w:rPr>
          <w:color w:val="000000" w:themeColor="text1"/>
        </w:rPr>
        <w:t xml:space="preserve">Router5 and Router6 require only the </w:t>
      </w:r>
      <w:r w:rsidRPr="00D363D3">
        <w:rPr>
          <w:rFonts w:ascii="Consolas" w:hAnsi="Consolas"/>
          <w:color w:val="000000" w:themeColor="text1"/>
          <w:sz w:val="18"/>
        </w:rPr>
        <w:t>172.16.0.0</w:t>
      </w:r>
      <w:r w:rsidRPr="00D363D3">
        <w:rPr>
          <w:color w:val="000000" w:themeColor="text1"/>
        </w:rPr>
        <w:t xml:space="preserve"> classful network statement. Router1 and Router2 also activate RIP on their </w:t>
      </w:r>
      <w:r w:rsidRPr="00D363D3">
        <w:rPr>
          <w:rFonts w:ascii="Consolas" w:hAnsi="Consolas"/>
          <w:color w:val="000000" w:themeColor="text1"/>
          <w:sz w:val="18"/>
        </w:rPr>
        <w:t>10.0.0.0/30</w:t>
      </w:r>
      <w:r w:rsidRPr="00D363D3">
        <w:rPr>
          <w:color w:val="000000" w:themeColor="text1"/>
        </w:rPr>
        <w:t xml:space="preserve"> WAN interfaces.</w:t>
      </w:r>
    </w:p>
    <w:p w14:paraId="577AE2BC" w14:textId="77777777" w:rsidR="002F3565" w:rsidRPr="00D363D3" w:rsidRDefault="002E4856">
      <w:pPr>
        <w:pStyle w:val="CodeBlock"/>
        <w:shd w:val="clear" w:color="auto" w:fill="F2F2F2"/>
        <w:rPr>
          <w:color w:val="000000" w:themeColor="text1"/>
        </w:rPr>
      </w:pPr>
      <w:r w:rsidRPr="00D363D3">
        <w:rPr>
          <w:color w:val="000000" w:themeColor="text1"/>
        </w:rPr>
        <w:t>router rip</w:t>
      </w:r>
      <w:r w:rsidRPr="00D363D3">
        <w:rPr>
          <w:color w:val="000000" w:themeColor="text1"/>
        </w:rPr>
        <w:br/>
        <w:t xml:space="preserve"> version 1</w:t>
      </w:r>
      <w:r w:rsidRPr="00D363D3">
        <w:rPr>
          <w:color w:val="000000" w:themeColor="text1"/>
        </w:rPr>
        <w:br/>
        <w:t xml:space="preserve"> network 172.16.0.0</w:t>
      </w:r>
      <w:r w:rsidRPr="00D363D3">
        <w:rPr>
          <w:color w:val="000000" w:themeColor="text1"/>
        </w:rPr>
        <w:br/>
        <w:t xml:space="preserve"> network 10.0.0.0</w:t>
      </w:r>
      <w:r w:rsidRPr="00D363D3">
        <w:rPr>
          <w:color w:val="000000" w:themeColor="text1"/>
        </w:rPr>
        <w:br/>
        <w:t xml:space="preserve"> passive-interface FastEthernet0/0</w:t>
      </w:r>
    </w:p>
    <w:p w14:paraId="20591D11" w14:textId="77777777" w:rsidR="002F3565" w:rsidRPr="00D363D3" w:rsidRDefault="002E4856">
      <w:pPr>
        <w:rPr>
          <w:rFonts w:hint="eastAsia"/>
          <w:color w:val="000000" w:themeColor="text1"/>
        </w:rPr>
      </w:pPr>
      <w:r w:rsidRPr="00D363D3">
        <w:rPr>
          <w:color w:val="000000" w:themeColor="text1"/>
        </w:rPr>
        <w:t xml:space="preserve">The </w:t>
      </w:r>
      <w:r w:rsidRPr="00D363D3">
        <w:rPr>
          <w:rFonts w:ascii="Consolas" w:hAnsi="Consolas"/>
          <w:color w:val="000000" w:themeColor="text1"/>
          <w:sz w:val="18"/>
        </w:rPr>
        <w:t>network 10.0.0.0</w:t>
      </w:r>
      <w:r w:rsidRPr="00D363D3">
        <w:rPr>
          <w:color w:val="000000" w:themeColor="text1"/>
        </w:rPr>
        <w:t xml:space="preserve"> line is required only on Router1 and Router2. Router5 and Router6 should omit it because they have no directly connected </w:t>
      </w:r>
      <w:r w:rsidRPr="00D363D3">
        <w:rPr>
          <w:rFonts w:ascii="Consolas" w:hAnsi="Consolas"/>
          <w:color w:val="000000" w:themeColor="text1"/>
          <w:sz w:val="18"/>
        </w:rPr>
        <w:t>10.x.x.x</w:t>
      </w:r>
      <w:r w:rsidRPr="00D363D3">
        <w:rPr>
          <w:color w:val="000000" w:themeColor="text1"/>
        </w:rPr>
        <w:t xml:space="preserve"> interface.</w:t>
      </w:r>
    </w:p>
    <w:p w14:paraId="15BCD5B1" w14:textId="77777777" w:rsidR="002F3565" w:rsidRPr="00D363D3" w:rsidRDefault="002E4856">
      <w:pPr>
        <w:pStyle w:val="Heading2"/>
        <w:rPr>
          <w:color w:val="000000" w:themeColor="text1"/>
        </w:rPr>
      </w:pPr>
      <w:bookmarkStart w:id="13" w:name="_Toc235025145"/>
      <w:r w:rsidRPr="00D363D3">
        <w:rPr>
          <w:color w:val="000000" w:themeColor="text1"/>
        </w:rPr>
        <w:t>10.2 RIPv2 domain</w:t>
      </w:r>
      <w:bookmarkEnd w:id="13"/>
    </w:p>
    <w:p w14:paraId="085EA9D7" w14:textId="77777777" w:rsidR="002F3565" w:rsidRPr="00D363D3" w:rsidRDefault="002E4856">
      <w:pPr>
        <w:rPr>
          <w:rFonts w:hint="eastAsia"/>
          <w:color w:val="000000" w:themeColor="text1"/>
        </w:rPr>
      </w:pPr>
      <w:r w:rsidRPr="00D363D3">
        <w:rPr>
          <w:color w:val="000000" w:themeColor="text1"/>
        </w:rPr>
        <w:t xml:space="preserve">All right-side routers use RIPv2 with automatic classful summarization disabled so that the </w:t>
      </w:r>
      <w:r w:rsidRPr="00D363D3">
        <w:rPr>
          <w:rFonts w:ascii="Consolas" w:hAnsi="Consolas"/>
          <w:color w:val="000000" w:themeColor="text1"/>
          <w:sz w:val="18"/>
        </w:rPr>
        <w:t>/25</w:t>
      </w:r>
      <w:r w:rsidRPr="00D363D3">
        <w:rPr>
          <w:color w:val="000000" w:themeColor="text1"/>
        </w:rPr>
        <w:t xml:space="preserve">, </w:t>
      </w:r>
      <w:r w:rsidRPr="00D363D3">
        <w:rPr>
          <w:rFonts w:ascii="Consolas" w:hAnsi="Consolas"/>
          <w:color w:val="000000" w:themeColor="text1"/>
          <w:sz w:val="18"/>
        </w:rPr>
        <w:t>/26</w:t>
      </w:r>
      <w:r w:rsidRPr="00D363D3">
        <w:rPr>
          <w:color w:val="000000" w:themeColor="text1"/>
        </w:rPr>
        <w:t xml:space="preserve">, </w:t>
      </w:r>
      <w:r w:rsidRPr="00D363D3">
        <w:rPr>
          <w:rFonts w:ascii="Consolas" w:hAnsi="Consolas"/>
          <w:color w:val="000000" w:themeColor="text1"/>
          <w:sz w:val="18"/>
        </w:rPr>
        <w:t>/27</w:t>
      </w:r>
      <w:r w:rsidRPr="00D363D3">
        <w:rPr>
          <w:color w:val="000000" w:themeColor="text1"/>
        </w:rPr>
        <w:t xml:space="preserve">, </w:t>
      </w:r>
      <w:r w:rsidRPr="00D363D3">
        <w:rPr>
          <w:rFonts w:ascii="Consolas" w:hAnsi="Consolas"/>
          <w:color w:val="000000" w:themeColor="text1"/>
          <w:sz w:val="18"/>
        </w:rPr>
        <w:t>/28</w:t>
      </w:r>
      <w:r w:rsidRPr="00D363D3">
        <w:rPr>
          <w:color w:val="000000" w:themeColor="text1"/>
        </w:rPr>
        <w:t xml:space="preserve">, and </w:t>
      </w:r>
      <w:r w:rsidRPr="00D363D3">
        <w:rPr>
          <w:rFonts w:ascii="Consolas" w:hAnsi="Consolas"/>
          <w:color w:val="000000" w:themeColor="text1"/>
          <w:sz w:val="18"/>
        </w:rPr>
        <w:t>/30</w:t>
      </w:r>
      <w:r w:rsidRPr="00D363D3">
        <w:rPr>
          <w:color w:val="000000" w:themeColor="text1"/>
        </w:rPr>
        <w:t xml:space="preserve"> masks remain in routing updates.</w:t>
      </w:r>
    </w:p>
    <w:p w14:paraId="32A65BF9" w14:textId="77777777" w:rsidR="002F3565" w:rsidRPr="00D363D3" w:rsidRDefault="002E4856">
      <w:pPr>
        <w:pStyle w:val="CodeBlock"/>
        <w:shd w:val="clear" w:color="auto" w:fill="F2F2F2"/>
        <w:rPr>
          <w:color w:val="000000" w:themeColor="text1"/>
        </w:rPr>
      </w:pPr>
      <w:r w:rsidRPr="00D363D3">
        <w:rPr>
          <w:color w:val="000000" w:themeColor="text1"/>
        </w:rPr>
        <w:t>router rip</w:t>
      </w:r>
      <w:r w:rsidRPr="00D363D3">
        <w:rPr>
          <w:color w:val="000000" w:themeColor="text1"/>
        </w:rPr>
        <w:br/>
        <w:t xml:space="preserve"> version 2</w:t>
      </w:r>
      <w:r w:rsidRPr="00D363D3">
        <w:rPr>
          <w:color w:val="000000" w:themeColor="text1"/>
        </w:rPr>
        <w:br/>
        <w:t xml:space="preserve"> no auto-summary</w:t>
      </w:r>
      <w:r w:rsidRPr="00D363D3">
        <w:rPr>
          <w:color w:val="000000" w:themeColor="text1"/>
        </w:rPr>
        <w:br/>
        <w:t xml:space="preserve"> network 10.0.0.0</w:t>
      </w:r>
      <w:r w:rsidRPr="00D363D3">
        <w:rPr>
          <w:color w:val="000000" w:themeColor="text1"/>
        </w:rPr>
        <w:br/>
        <w:t xml:space="preserve"> passive-interface FastEthernet0/0</w:t>
      </w:r>
    </w:p>
    <w:p w14:paraId="33232225" w14:textId="77777777" w:rsidR="002F3565" w:rsidRPr="00D363D3" w:rsidRDefault="002E4856">
      <w:pPr>
        <w:rPr>
          <w:rFonts w:hint="eastAsia"/>
          <w:color w:val="000000" w:themeColor="text1"/>
        </w:rPr>
      </w:pPr>
      <w:r w:rsidRPr="00D363D3">
        <w:rPr>
          <w:color w:val="000000" w:themeColor="text1"/>
        </w:rPr>
        <w:t xml:space="preserve">In Cisco IOS RIP configuration, </w:t>
      </w:r>
      <w:r w:rsidRPr="00D363D3">
        <w:rPr>
          <w:rFonts w:ascii="Consolas" w:hAnsi="Consolas"/>
          <w:color w:val="000000" w:themeColor="text1"/>
          <w:sz w:val="18"/>
        </w:rPr>
        <w:t>network 10.0.0.0</w:t>
      </w:r>
      <w:r w:rsidRPr="00D363D3">
        <w:rPr>
          <w:color w:val="000000" w:themeColor="text1"/>
        </w:rPr>
        <w:t xml:space="preserve"> is a classful activation statement. It enables RIP on the connected </w:t>
      </w:r>
      <w:r w:rsidRPr="00D363D3">
        <w:rPr>
          <w:rFonts w:ascii="Consolas" w:hAnsi="Consolas"/>
          <w:color w:val="000000" w:themeColor="text1"/>
          <w:sz w:val="18"/>
        </w:rPr>
        <w:t>10.10.0.0/24</w:t>
      </w:r>
      <w:r w:rsidRPr="00D363D3">
        <w:rPr>
          <w:color w:val="000000" w:themeColor="text1"/>
        </w:rPr>
        <w:t xml:space="preserve"> VLSM interfaces and the </w:t>
      </w:r>
      <w:r w:rsidRPr="00D363D3">
        <w:rPr>
          <w:rFonts w:ascii="Consolas" w:hAnsi="Consolas"/>
          <w:color w:val="000000" w:themeColor="text1"/>
          <w:sz w:val="18"/>
        </w:rPr>
        <w:t>10.0.0.0/29</w:t>
      </w:r>
      <w:r w:rsidRPr="00D363D3">
        <w:rPr>
          <w:color w:val="000000" w:themeColor="text1"/>
        </w:rPr>
        <w:t xml:space="preserve"> WAN interfaces; it does </w:t>
      </w:r>
      <w:r w:rsidRPr="00D363D3">
        <w:rPr>
          <w:b/>
          <w:color w:val="000000" w:themeColor="text1"/>
        </w:rPr>
        <w:t>not</w:t>
      </w:r>
      <w:r w:rsidRPr="00D363D3">
        <w:rPr>
          <w:color w:val="000000" w:themeColor="text1"/>
        </w:rPr>
        <w:t xml:space="preserve"> redefine Network 2 as </w:t>
      </w:r>
      <w:r w:rsidRPr="00D363D3">
        <w:rPr>
          <w:rFonts w:ascii="Consolas" w:hAnsi="Consolas"/>
          <w:color w:val="000000" w:themeColor="text1"/>
          <w:sz w:val="18"/>
        </w:rPr>
        <w:t>10.0.0.0</w:t>
      </w:r>
      <w:r w:rsidRPr="00D363D3">
        <w:rPr>
          <w:color w:val="000000" w:themeColor="text1"/>
        </w:rPr>
        <w:t>.</w:t>
      </w:r>
    </w:p>
    <w:p w14:paraId="65E1B23E" w14:textId="77777777" w:rsidR="002F3565" w:rsidRPr="00D363D3" w:rsidRDefault="002E4856">
      <w:pPr>
        <w:pStyle w:val="Heading2"/>
        <w:rPr>
          <w:color w:val="000000" w:themeColor="text1"/>
        </w:rPr>
      </w:pPr>
      <w:bookmarkStart w:id="14" w:name="_Toc235025146"/>
      <w:r w:rsidRPr="00D363D3">
        <w:rPr>
          <w:color w:val="000000" w:themeColor="text1"/>
        </w:rPr>
        <w:t>10.3 RIPv1/RIPv2 boundary compatibility</w:t>
      </w:r>
      <w:bookmarkEnd w:id="14"/>
    </w:p>
    <w:p w14:paraId="1E7FD555" w14:textId="77777777" w:rsidR="002F3565" w:rsidRPr="00D363D3" w:rsidRDefault="002E4856">
      <w:pPr>
        <w:rPr>
          <w:rFonts w:hint="eastAsia"/>
          <w:color w:val="000000" w:themeColor="text1"/>
        </w:rPr>
      </w:pPr>
      <w:r w:rsidRPr="00D363D3">
        <w:rPr>
          <w:color w:val="000000" w:themeColor="text1"/>
        </w:rPr>
        <w:t>RIPv1 and RIPv2 do not exchange updates reliably if the RIPv2 WAN interface accepts only version 2. Apply interface-specific receive settings on both right-side boundary links:</w:t>
      </w:r>
    </w:p>
    <w:p w14:paraId="2927EB6E" w14:textId="77777777" w:rsidR="002F3565" w:rsidRPr="00D363D3" w:rsidRDefault="002E4856">
      <w:pPr>
        <w:pStyle w:val="CodeBlock"/>
        <w:shd w:val="clear" w:color="auto" w:fill="F2F2F2"/>
        <w:rPr>
          <w:color w:val="000000" w:themeColor="text1"/>
        </w:rPr>
      </w:pPr>
      <w:r w:rsidRPr="00D363D3">
        <w:rPr>
          <w:color w:val="000000" w:themeColor="text1"/>
        </w:rPr>
        <w:t>! Router3 interface facing Router1</w:t>
      </w:r>
      <w:r w:rsidRPr="00D363D3">
        <w:rPr>
          <w:color w:val="000000" w:themeColor="text1"/>
        </w:rPr>
        <w:br/>
        <w:t>interface &lt;serial-to-Router1&gt;</w:t>
      </w:r>
      <w:r w:rsidRPr="00D363D3">
        <w:rPr>
          <w:color w:val="000000" w:themeColor="text1"/>
        </w:rPr>
        <w:br/>
        <w:t xml:space="preserve"> </w:t>
      </w:r>
      <w:proofErr w:type="spellStart"/>
      <w:r w:rsidRPr="00D363D3">
        <w:rPr>
          <w:color w:val="000000" w:themeColor="text1"/>
        </w:rPr>
        <w:t>ip</w:t>
      </w:r>
      <w:proofErr w:type="spellEnd"/>
      <w:r w:rsidRPr="00D363D3">
        <w:rPr>
          <w:color w:val="000000" w:themeColor="text1"/>
        </w:rPr>
        <w:t xml:space="preserve"> rip receive version 1 2</w:t>
      </w:r>
      <w:r w:rsidRPr="00D363D3">
        <w:rPr>
          <w:color w:val="000000" w:themeColor="text1"/>
        </w:rPr>
        <w:br/>
      </w:r>
      <w:r w:rsidRPr="00D363D3">
        <w:rPr>
          <w:color w:val="000000" w:themeColor="text1"/>
        </w:rPr>
        <w:br/>
        <w:t>! Router4 interface facing Router2</w:t>
      </w:r>
      <w:r w:rsidRPr="00D363D3">
        <w:rPr>
          <w:color w:val="000000" w:themeColor="text1"/>
        </w:rPr>
        <w:br/>
        <w:t>interface &lt;serial-to-Router2&gt;</w:t>
      </w:r>
      <w:r w:rsidRPr="00D363D3">
        <w:rPr>
          <w:color w:val="000000" w:themeColor="text1"/>
        </w:rPr>
        <w:br/>
        <w:t xml:space="preserve"> </w:t>
      </w:r>
      <w:proofErr w:type="spellStart"/>
      <w:r w:rsidRPr="00D363D3">
        <w:rPr>
          <w:color w:val="000000" w:themeColor="text1"/>
        </w:rPr>
        <w:t>ip</w:t>
      </w:r>
      <w:proofErr w:type="spellEnd"/>
      <w:r w:rsidRPr="00D363D3">
        <w:rPr>
          <w:color w:val="000000" w:themeColor="text1"/>
        </w:rPr>
        <w:t xml:space="preserve"> rip receive version 1 2</w:t>
      </w:r>
    </w:p>
    <w:p w14:paraId="7B7FB4B9" w14:textId="77777777" w:rsidR="002F3565" w:rsidRPr="00D363D3" w:rsidRDefault="002E4856">
      <w:pPr>
        <w:rPr>
          <w:rFonts w:hint="eastAsia"/>
          <w:color w:val="000000" w:themeColor="text1"/>
        </w:rPr>
      </w:pPr>
      <w:r w:rsidRPr="00D363D3">
        <w:rPr>
          <w:color w:val="000000" w:themeColor="text1"/>
        </w:rPr>
        <w:t>For an explicit, symmetric configuration, the left boundary interfaces can be set to send RIPv1 and receive RIPv2:</w:t>
      </w:r>
    </w:p>
    <w:p w14:paraId="6D450E45" w14:textId="77777777" w:rsidR="002F3565" w:rsidRPr="00D363D3" w:rsidRDefault="002E4856">
      <w:pPr>
        <w:pStyle w:val="CodeBlock"/>
        <w:shd w:val="clear" w:color="auto" w:fill="F2F2F2"/>
        <w:rPr>
          <w:color w:val="000000" w:themeColor="text1"/>
        </w:rPr>
      </w:pPr>
      <w:r w:rsidRPr="00D363D3">
        <w:rPr>
          <w:color w:val="000000" w:themeColor="text1"/>
        </w:rPr>
        <w:t>! Router1 interface facing Router3, and Router2 interface facing Router4</w:t>
      </w:r>
      <w:r w:rsidRPr="00D363D3">
        <w:rPr>
          <w:color w:val="000000" w:themeColor="text1"/>
        </w:rPr>
        <w:br/>
        <w:t>interface &lt;boundary-serial-interface&gt;</w:t>
      </w:r>
      <w:r w:rsidRPr="00D363D3">
        <w:rPr>
          <w:color w:val="000000" w:themeColor="text1"/>
        </w:rPr>
        <w:br/>
        <w:t xml:space="preserve"> </w:t>
      </w:r>
      <w:proofErr w:type="spellStart"/>
      <w:r w:rsidRPr="00D363D3">
        <w:rPr>
          <w:color w:val="000000" w:themeColor="text1"/>
        </w:rPr>
        <w:t>ip</w:t>
      </w:r>
      <w:proofErr w:type="spellEnd"/>
      <w:r w:rsidRPr="00D363D3">
        <w:rPr>
          <w:color w:val="000000" w:themeColor="text1"/>
        </w:rPr>
        <w:t xml:space="preserve"> rip send version 1</w:t>
      </w:r>
      <w:r w:rsidRPr="00D363D3">
        <w:rPr>
          <w:color w:val="000000" w:themeColor="text1"/>
        </w:rPr>
        <w:br/>
        <w:t xml:space="preserve"> </w:t>
      </w:r>
      <w:proofErr w:type="spellStart"/>
      <w:r w:rsidRPr="00D363D3">
        <w:rPr>
          <w:color w:val="000000" w:themeColor="text1"/>
        </w:rPr>
        <w:t>ip</w:t>
      </w:r>
      <w:proofErr w:type="spellEnd"/>
      <w:r w:rsidRPr="00D363D3">
        <w:rPr>
          <w:color w:val="000000" w:themeColor="text1"/>
        </w:rPr>
        <w:t xml:space="preserve"> rip receive version 1 2</w:t>
      </w:r>
    </w:p>
    <w:p w14:paraId="0D417105" w14:textId="77777777" w:rsidR="002F3565" w:rsidRPr="00D363D3" w:rsidRDefault="002E4856">
      <w:pPr>
        <w:rPr>
          <w:rFonts w:hint="eastAsia"/>
          <w:color w:val="000000" w:themeColor="text1"/>
        </w:rPr>
      </w:pPr>
      <w:r w:rsidRPr="00D363D3">
        <w:rPr>
          <w:color w:val="000000" w:themeColor="text1"/>
        </w:rPr>
        <w:t xml:space="preserve">The right boundary routers continue sending RIPv2. The left routers can receive those updates and advertise a classful </w:t>
      </w:r>
      <w:r w:rsidRPr="00D363D3">
        <w:rPr>
          <w:rFonts w:ascii="Consolas" w:hAnsi="Consolas"/>
          <w:color w:val="000000" w:themeColor="text1"/>
          <w:sz w:val="18"/>
        </w:rPr>
        <w:t>10.0.0.0/8</w:t>
      </w:r>
      <w:r w:rsidRPr="00D363D3">
        <w:rPr>
          <w:color w:val="000000" w:themeColor="text1"/>
        </w:rPr>
        <w:t xml:space="preserve"> reachability route inside Network 1. The right routers receive the RIPv1 </w:t>
      </w:r>
      <w:r w:rsidRPr="00D363D3">
        <w:rPr>
          <w:rFonts w:ascii="Consolas" w:hAnsi="Consolas"/>
          <w:color w:val="000000" w:themeColor="text1"/>
          <w:sz w:val="18"/>
        </w:rPr>
        <w:t>172.16.0.0/16</w:t>
      </w:r>
      <w:r w:rsidRPr="00D363D3">
        <w:rPr>
          <w:color w:val="000000" w:themeColor="text1"/>
        </w:rPr>
        <w:t xml:space="preserve"> summary and advertise it through Network 2 using RIPv2.</w:t>
      </w:r>
    </w:p>
    <w:p w14:paraId="22997B59" w14:textId="77777777" w:rsidR="002F3565" w:rsidRPr="00D363D3" w:rsidRDefault="002E4856">
      <w:pPr>
        <w:pStyle w:val="Heading2"/>
        <w:rPr>
          <w:color w:val="000000" w:themeColor="text1"/>
        </w:rPr>
      </w:pPr>
      <w:bookmarkStart w:id="15" w:name="_Toc235025147"/>
      <w:r w:rsidRPr="00D363D3">
        <w:rPr>
          <w:color w:val="000000" w:themeColor="text1"/>
        </w:rPr>
        <w:lastRenderedPageBreak/>
        <w:t>10.4 Recommended operational settings</w:t>
      </w:r>
      <w:bookmarkEnd w:id="15"/>
    </w:p>
    <w:p w14:paraId="751DD773" w14:textId="77777777" w:rsidR="002F3565" w:rsidRPr="00D363D3" w:rsidRDefault="002E4856">
      <w:pPr>
        <w:pStyle w:val="ListBullet"/>
        <w:rPr>
          <w:rFonts w:hint="eastAsia"/>
          <w:color w:val="000000" w:themeColor="text1"/>
        </w:rPr>
      </w:pPr>
      <w:r w:rsidRPr="00D363D3">
        <w:rPr>
          <w:color w:val="000000" w:themeColor="text1"/>
        </w:rPr>
        <w:t xml:space="preserve">Make each PC-facing </w:t>
      </w:r>
      <w:proofErr w:type="spellStart"/>
      <w:r w:rsidRPr="00D363D3">
        <w:rPr>
          <w:color w:val="000000" w:themeColor="text1"/>
        </w:rPr>
        <w:t>FastEthernet</w:t>
      </w:r>
      <w:proofErr w:type="spellEnd"/>
      <w:r w:rsidRPr="00D363D3">
        <w:rPr>
          <w:color w:val="000000" w:themeColor="text1"/>
        </w:rPr>
        <w:t xml:space="preserve"> interface passive so hosts do not receive RIP advertisements.</w:t>
      </w:r>
    </w:p>
    <w:p w14:paraId="14DF59FB" w14:textId="77777777" w:rsidR="002F3565" w:rsidRPr="00D363D3" w:rsidRDefault="002E4856">
      <w:pPr>
        <w:pStyle w:val="ListBullet"/>
        <w:rPr>
          <w:rFonts w:hint="eastAsia"/>
          <w:color w:val="000000" w:themeColor="text1"/>
        </w:rPr>
      </w:pPr>
      <w:r w:rsidRPr="00D363D3">
        <w:rPr>
          <w:color w:val="000000" w:themeColor="text1"/>
        </w:rPr>
        <w:t xml:space="preserve">Configure </w:t>
      </w:r>
      <w:r w:rsidRPr="00D363D3">
        <w:rPr>
          <w:rFonts w:ascii="Consolas" w:hAnsi="Consolas"/>
          <w:color w:val="000000" w:themeColor="text1"/>
          <w:sz w:val="18"/>
        </w:rPr>
        <w:t>clock rate</w:t>
      </w:r>
      <w:r w:rsidRPr="00D363D3">
        <w:rPr>
          <w:color w:val="000000" w:themeColor="text1"/>
        </w:rPr>
        <w:t xml:space="preserve"> only on the DCE end of each serial connection.</w:t>
      </w:r>
    </w:p>
    <w:p w14:paraId="578BA7C2" w14:textId="77777777" w:rsidR="002F3565" w:rsidRPr="00D363D3" w:rsidRDefault="002E4856">
      <w:pPr>
        <w:pStyle w:val="ListBullet"/>
        <w:rPr>
          <w:rFonts w:hint="eastAsia"/>
          <w:color w:val="000000" w:themeColor="text1"/>
        </w:rPr>
      </w:pPr>
      <w:r w:rsidRPr="00D363D3">
        <w:rPr>
          <w:color w:val="000000" w:themeColor="text1"/>
        </w:rPr>
        <w:t xml:space="preserve">Apply </w:t>
      </w:r>
      <w:r w:rsidRPr="00D363D3">
        <w:rPr>
          <w:rFonts w:ascii="Consolas" w:hAnsi="Consolas"/>
          <w:color w:val="000000" w:themeColor="text1"/>
          <w:sz w:val="18"/>
        </w:rPr>
        <w:t>no shutdown</w:t>
      </w:r>
      <w:r w:rsidRPr="00D363D3">
        <w:rPr>
          <w:color w:val="000000" w:themeColor="text1"/>
        </w:rPr>
        <w:t xml:space="preserve"> to every router interface.</w:t>
      </w:r>
    </w:p>
    <w:p w14:paraId="23AF9273" w14:textId="77777777" w:rsidR="002F3565" w:rsidRPr="00D363D3" w:rsidRDefault="002E4856">
      <w:pPr>
        <w:pStyle w:val="ListBullet"/>
        <w:rPr>
          <w:rFonts w:hint="eastAsia"/>
          <w:color w:val="000000" w:themeColor="text1"/>
        </w:rPr>
      </w:pPr>
      <w:r w:rsidRPr="00D363D3">
        <w:rPr>
          <w:color w:val="000000" w:themeColor="text1"/>
        </w:rPr>
        <w:t xml:space="preserve">Keep </w:t>
      </w:r>
      <w:r w:rsidRPr="00D363D3">
        <w:rPr>
          <w:rFonts w:ascii="Consolas" w:hAnsi="Consolas"/>
          <w:color w:val="000000" w:themeColor="text1"/>
          <w:sz w:val="18"/>
        </w:rPr>
        <w:t>no auto-summary</w:t>
      </w:r>
      <w:r w:rsidRPr="00D363D3">
        <w:rPr>
          <w:color w:val="000000" w:themeColor="text1"/>
        </w:rPr>
        <w:t xml:space="preserve"> on every RIPv2 router.</w:t>
      </w:r>
    </w:p>
    <w:p w14:paraId="2191F882" w14:textId="77777777" w:rsidR="002F3565" w:rsidRPr="00D363D3" w:rsidRDefault="002E4856">
      <w:pPr>
        <w:pStyle w:val="ListBullet"/>
        <w:rPr>
          <w:rFonts w:hint="eastAsia"/>
          <w:color w:val="000000" w:themeColor="text1"/>
        </w:rPr>
      </w:pPr>
      <w:r w:rsidRPr="00D363D3">
        <w:rPr>
          <w:color w:val="000000" w:themeColor="text1"/>
        </w:rPr>
        <w:t>Configure both WAN boundary interfaces for RIPv1 reception on the RIPv2 side to preserve redundancy.</w:t>
      </w:r>
    </w:p>
    <w:p w14:paraId="77F74593" w14:textId="77777777" w:rsidR="002F3565" w:rsidRPr="00D363D3" w:rsidRDefault="002E4856">
      <w:pPr>
        <w:pStyle w:val="Heading1"/>
        <w:rPr>
          <w:color w:val="000000" w:themeColor="text1"/>
        </w:rPr>
      </w:pPr>
      <w:bookmarkStart w:id="16" w:name="_Toc235025148"/>
      <w:r w:rsidRPr="00D363D3">
        <w:rPr>
          <w:color w:val="000000" w:themeColor="text1"/>
        </w:rPr>
        <w:t>11. Verification Evidence</w:t>
      </w:r>
      <w:bookmarkEnd w:id="16"/>
    </w:p>
    <w:p w14:paraId="64351B00" w14:textId="77777777" w:rsidR="002F3565" w:rsidRPr="00D363D3" w:rsidRDefault="002E4856">
      <w:pPr>
        <w:pStyle w:val="Heading2"/>
        <w:rPr>
          <w:color w:val="000000" w:themeColor="text1"/>
        </w:rPr>
      </w:pPr>
      <w:bookmarkStart w:id="17" w:name="_Toc235025149"/>
      <w:r w:rsidRPr="00D363D3">
        <w:rPr>
          <w:color w:val="000000" w:themeColor="text1"/>
        </w:rPr>
        <w:t>11.1 RIPv1 verification</w:t>
      </w:r>
      <w:bookmarkEnd w:id="17"/>
    </w:p>
    <w:p w14:paraId="6459BFEA" w14:textId="77777777" w:rsidR="002F3565" w:rsidRPr="00D363D3" w:rsidRDefault="002E4856">
      <w:pPr>
        <w:spacing w:after="60"/>
        <w:jc w:val="center"/>
        <w:rPr>
          <w:rFonts w:hint="eastAsia"/>
          <w:color w:val="000000" w:themeColor="text1"/>
        </w:rPr>
      </w:pPr>
      <w:r w:rsidRPr="00D363D3">
        <w:rPr>
          <w:noProof/>
          <w:color w:val="000000" w:themeColor="text1"/>
        </w:rPr>
        <w:drawing>
          <wp:inline distT="0" distB="0" distL="0" distR="0" wp14:anchorId="700D520A" wp14:editId="4A114052">
            <wp:extent cx="6492240" cy="47609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v1-verification.png"/>
                    <pic:cNvPicPr/>
                  </pic:nvPicPr>
                  <pic:blipFill>
                    <a:blip r:embed="rId9"/>
                    <a:stretch>
                      <a:fillRect/>
                    </a:stretch>
                  </pic:blipFill>
                  <pic:spPr>
                    <a:xfrm>
                      <a:off x="0" y="0"/>
                      <a:ext cx="6492240" cy="4760976"/>
                    </a:xfrm>
                    <a:prstGeom prst="rect">
                      <a:avLst/>
                    </a:prstGeom>
                  </pic:spPr>
                </pic:pic>
              </a:graphicData>
            </a:graphic>
          </wp:inline>
        </w:drawing>
      </w:r>
    </w:p>
    <w:p w14:paraId="622469F1" w14:textId="77777777" w:rsidR="002F3565" w:rsidRPr="00D363D3" w:rsidRDefault="002E4856">
      <w:pPr>
        <w:rPr>
          <w:rFonts w:hint="eastAsia"/>
          <w:color w:val="000000" w:themeColor="text1"/>
        </w:rPr>
      </w:pPr>
      <w:r w:rsidRPr="00D363D3">
        <w:rPr>
          <w:b/>
          <w:color w:val="000000" w:themeColor="text1"/>
        </w:rPr>
        <w:t>Figure 2.</w:t>
      </w:r>
      <w:r w:rsidRPr="00D363D3">
        <w:rPr>
          <w:color w:val="000000" w:themeColor="text1"/>
        </w:rPr>
        <w:t xml:space="preserve"> The </w:t>
      </w:r>
      <w:r w:rsidRPr="00D363D3">
        <w:rPr>
          <w:rFonts w:ascii="Consolas" w:hAnsi="Consolas"/>
          <w:color w:val="000000" w:themeColor="text1"/>
          <w:sz w:val="18"/>
        </w:rPr>
        <w:t xml:space="preserve">show </w:t>
      </w:r>
      <w:proofErr w:type="spellStart"/>
      <w:r w:rsidRPr="00D363D3">
        <w:rPr>
          <w:rFonts w:ascii="Consolas" w:hAnsi="Consolas"/>
          <w:color w:val="000000" w:themeColor="text1"/>
          <w:sz w:val="18"/>
        </w:rPr>
        <w:t>ip</w:t>
      </w:r>
      <w:proofErr w:type="spellEnd"/>
      <w:r w:rsidRPr="00D363D3">
        <w:rPr>
          <w:rFonts w:ascii="Consolas" w:hAnsi="Consolas"/>
          <w:color w:val="000000" w:themeColor="text1"/>
          <w:sz w:val="18"/>
        </w:rPr>
        <w:t xml:space="preserve"> protocols</w:t>
      </w:r>
      <w:r w:rsidRPr="00D363D3">
        <w:rPr>
          <w:color w:val="000000" w:themeColor="text1"/>
        </w:rPr>
        <w:t xml:space="preserve"> output verifies RIP operation on the left. It shows version 1 transmission, RIPv1/RIPv2 reception capability, automatic summarization, and learned routing information from neighboring </w:t>
      </w:r>
      <w:r w:rsidRPr="00D363D3">
        <w:rPr>
          <w:rFonts w:ascii="Consolas" w:hAnsi="Consolas"/>
          <w:color w:val="000000" w:themeColor="text1"/>
          <w:sz w:val="18"/>
        </w:rPr>
        <w:t>172.16.x.x</w:t>
      </w:r>
      <w:r w:rsidRPr="00D363D3">
        <w:rPr>
          <w:color w:val="000000" w:themeColor="text1"/>
        </w:rPr>
        <w:t xml:space="preserve"> routers.</w:t>
      </w:r>
    </w:p>
    <w:p w14:paraId="2A013F02" w14:textId="77777777" w:rsidR="002F3565" w:rsidRPr="00D363D3" w:rsidRDefault="002E4856">
      <w:pPr>
        <w:pStyle w:val="Heading2"/>
        <w:rPr>
          <w:color w:val="000000" w:themeColor="text1"/>
        </w:rPr>
      </w:pPr>
      <w:bookmarkStart w:id="18" w:name="_Toc235025150"/>
      <w:r w:rsidRPr="00D363D3">
        <w:rPr>
          <w:color w:val="000000" w:themeColor="text1"/>
        </w:rPr>
        <w:lastRenderedPageBreak/>
        <w:t>11.2 RIPv2 verification</w:t>
      </w:r>
      <w:bookmarkEnd w:id="18"/>
    </w:p>
    <w:p w14:paraId="0CDAFE41" w14:textId="77777777" w:rsidR="002F3565" w:rsidRPr="00D363D3" w:rsidRDefault="002E4856">
      <w:pPr>
        <w:spacing w:after="60"/>
        <w:jc w:val="center"/>
        <w:rPr>
          <w:rFonts w:hint="eastAsia"/>
          <w:color w:val="000000" w:themeColor="text1"/>
        </w:rPr>
      </w:pPr>
      <w:r w:rsidRPr="00D363D3">
        <w:rPr>
          <w:noProof/>
          <w:color w:val="000000" w:themeColor="text1"/>
        </w:rPr>
        <w:drawing>
          <wp:inline distT="0" distB="0" distL="0" distR="0" wp14:anchorId="12DD58D7" wp14:editId="50A5FBC8">
            <wp:extent cx="6492240" cy="50333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v2-verification.png"/>
                    <pic:cNvPicPr/>
                  </pic:nvPicPr>
                  <pic:blipFill>
                    <a:blip r:embed="rId10"/>
                    <a:stretch>
                      <a:fillRect/>
                    </a:stretch>
                  </pic:blipFill>
                  <pic:spPr>
                    <a:xfrm>
                      <a:off x="0" y="0"/>
                      <a:ext cx="6492240" cy="5033310"/>
                    </a:xfrm>
                    <a:prstGeom prst="rect">
                      <a:avLst/>
                    </a:prstGeom>
                  </pic:spPr>
                </pic:pic>
              </a:graphicData>
            </a:graphic>
          </wp:inline>
        </w:drawing>
      </w:r>
    </w:p>
    <w:p w14:paraId="4858C4E0" w14:textId="77777777" w:rsidR="002F3565" w:rsidRPr="00D363D3" w:rsidRDefault="002E4856">
      <w:pPr>
        <w:rPr>
          <w:rFonts w:hint="eastAsia"/>
          <w:color w:val="000000" w:themeColor="text1"/>
        </w:rPr>
      </w:pPr>
      <w:r w:rsidRPr="00D363D3">
        <w:rPr>
          <w:b/>
          <w:color w:val="000000" w:themeColor="text1"/>
        </w:rPr>
        <w:t>Figure 3.</w:t>
      </w:r>
      <w:r w:rsidRPr="00D363D3">
        <w:rPr>
          <w:color w:val="000000" w:themeColor="text1"/>
        </w:rPr>
        <w:t xml:space="preserve"> Router3 is operating with RIPv2, sends and receives version 2 on its internal interfaces, and has automatic summarization disabled. The listed sources </w:t>
      </w:r>
      <w:r w:rsidRPr="00D363D3">
        <w:rPr>
          <w:rFonts w:ascii="Consolas" w:hAnsi="Consolas"/>
          <w:color w:val="000000" w:themeColor="text1"/>
          <w:sz w:val="18"/>
        </w:rPr>
        <w:t>10.10.0.242</w:t>
      </w:r>
      <w:r w:rsidRPr="00D363D3">
        <w:rPr>
          <w:color w:val="000000" w:themeColor="text1"/>
        </w:rPr>
        <w:t xml:space="preserve"> and </w:t>
      </w:r>
      <w:r w:rsidRPr="00D363D3">
        <w:rPr>
          <w:rFonts w:ascii="Consolas" w:hAnsi="Consolas"/>
          <w:color w:val="000000" w:themeColor="text1"/>
          <w:sz w:val="18"/>
        </w:rPr>
        <w:t>10.10.0.246</w:t>
      </w:r>
      <w:r w:rsidRPr="00D363D3">
        <w:rPr>
          <w:color w:val="000000" w:themeColor="text1"/>
        </w:rPr>
        <w:t xml:space="preserve"> correspond to its Router7 and Router4 neighbors.</w:t>
      </w:r>
    </w:p>
    <w:p w14:paraId="1085A73C" w14:textId="77777777" w:rsidR="002F3565" w:rsidRPr="00D363D3" w:rsidRDefault="002E4856">
      <w:pPr>
        <w:rPr>
          <w:rFonts w:hint="eastAsia"/>
          <w:color w:val="000000" w:themeColor="text1"/>
        </w:rPr>
      </w:pPr>
      <w:r w:rsidRPr="00D363D3">
        <w:rPr>
          <w:color w:val="000000" w:themeColor="text1"/>
        </w:rPr>
        <w:t xml:space="preserve">The captured Router3 output shows version-2-only reception on the displayed interfaces. For complete dual-WAN failover, the Router3 interface toward Router1 should be changed to </w:t>
      </w:r>
      <w:proofErr w:type="spellStart"/>
      <w:r w:rsidRPr="00D363D3">
        <w:rPr>
          <w:rFonts w:ascii="Consolas" w:hAnsi="Consolas"/>
          <w:color w:val="000000" w:themeColor="text1"/>
          <w:sz w:val="18"/>
        </w:rPr>
        <w:t>ip</w:t>
      </w:r>
      <w:proofErr w:type="spellEnd"/>
      <w:r w:rsidRPr="00D363D3">
        <w:rPr>
          <w:rFonts w:ascii="Consolas" w:hAnsi="Consolas"/>
          <w:color w:val="000000" w:themeColor="text1"/>
          <w:sz w:val="18"/>
        </w:rPr>
        <w:t xml:space="preserve"> rip receive version 1 2</w:t>
      </w:r>
      <w:r w:rsidRPr="00D363D3">
        <w:rPr>
          <w:color w:val="000000" w:themeColor="text1"/>
        </w:rPr>
        <w:t>; the same rule applies to Router4 toward Router2.</w:t>
      </w:r>
    </w:p>
    <w:p w14:paraId="726D64D0" w14:textId="77777777" w:rsidR="002F3565" w:rsidRPr="00D363D3" w:rsidRDefault="002E4856">
      <w:pPr>
        <w:pStyle w:val="Heading2"/>
        <w:rPr>
          <w:color w:val="000000" w:themeColor="text1"/>
        </w:rPr>
      </w:pPr>
      <w:bookmarkStart w:id="19" w:name="_Toc235025151"/>
      <w:r w:rsidRPr="00D363D3">
        <w:rPr>
          <w:color w:val="000000" w:themeColor="text1"/>
        </w:rPr>
        <w:lastRenderedPageBreak/>
        <w:t>11.3 Cross-domain ping verification</w:t>
      </w:r>
      <w:bookmarkEnd w:id="19"/>
    </w:p>
    <w:p w14:paraId="69C16C5B" w14:textId="77777777" w:rsidR="002F3565" w:rsidRPr="00D363D3" w:rsidRDefault="002E4856">
      <w:pPr>
        <w:spacing w:after="60"/>
        <w:jc w:val="center"/>
        <w:rPr>
          <w:rFonts w:hint="eastAsia"/>
          <w:color w:val="000000" w:themeColor="text1"/>
        </w:rPr>
      </w:pPr>
      <w:r w:rsidRPr="00D363D3">
        <w:rPr>
          <w:noProof/>
          <w:color w:val="000000" w:themeColor="text1"/>
        </w:rPr>
        <w:drawing>
          <wp:inline distT="0" distB="0" distL="0" distR="0" wp14:anchorId="0AB91308" wp14:editId="791BD88B">
            <wp:extent cx="6492240" cy="34339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network-ping.png"/>
                    <pic:cNvPicPr/>
                  </pic:nvPicPr>
                  <pic:blipFill>
                    <a:blip r:embed="rId11"/>
                    <a:stretch>
                      <a:fillRect/>
                    </a:stretch>
                  </pic:blipFill>
                  <pic:spPr>
                    <a:xfrm>
                      <a:off x="0" y="0"/>
                      <a:ext cx="6492240" cy="3433991"/>
                    </a:xfrm>
                    <a:prstGeom prst="rect">
                      <a:avLst/>
                    </a:prstGeom>
                  </pic:spPr>
                </pic:pic>
              </a:graphicData>
            </a:graphic>
          </wp:inline>
        </w:drawing>
      </w:r>
    </w:p>
    <w:p w14:paraId="3C66D55F" w14:textId="77777777" w:rsidR="002F3565" w:rsidRPr="00D363D3" w:rsidRDefault="002E4856">
      <w:pPr>
        <w:rPr>
          <w:rFonts w:hint="eastAsia"/>
          <w:color w:val="000000" w:themeColor="text1"/>
        </w:rPr>
      </w:pPr>
      <w:r w:rsidRPr="00D363D3">
        <w:rPr>
          <w:b/>
          <w:color w:val="000000" w:themeColor="text1"/>
        </w:rPr>
        <w:t>Figure 4.</w:t>
      </w:r>
      <w:r w:rsidRPr="00D363D3">
        <w:rPr>
          <w:color w:val="000000" w:themeColor="text1"/>
        </w:rPr>
        <w:t xml:space="preserve"> PC3 (</w:t>
      </w:r>
      <w:r w:rsidRPr="00D363D3">
        <w:rPr>
          <w:rFonts w:ascii="Consolas" w:hAnsi="Consolas"/>
          <w:color w:val="000000" w:themeColor="text1"/>
          <w:sz w:val="18"/>
        </w:rPr>
        <w:t>172.16.1.2</w:t>
      </w:r>
      <w:r w:rsidRPr="00D363D3">
        <w:rPr>
          <w:color w:val="000000" w:themeColor="text1"/>
        </w:rPr>
        <w:t>) successfully reaches PC5 (</w:t>
      </w:r>
      <w:r w:rsidRPr="00D363D3">
        <w:rPr>
          <w:rFonts w:ascii="Consolas" w:hAnsi="Consolas"/>
          <w:color w:val="000000" w:themeColor="text1"/>
          <w:sz w:val="18"/>
        </w:rPr>
        <w:t>10.10.0.2</w:t>
      </w:r>
      <w:r w:rsidRPr="00D363D3">
        <w:rPr>
          <w:color w:val="000000" w:themeColor="text1"/>
        </w:rPr>
        <w:t>), and PC5 successfully reaches PC3. The first request from PC5 times out while the remaining three replies succeed. In Packet Tracer, this commonly occurs during initial ARP resolution and does not indicate a persistent routing failure.</w:t>
      </w:r>
    </w:p>
    <w:tbl>
      <w:tblPr>
        <w:tblStyle w:val="TableGrid"/>
        <w:tblW w:w="0" w:type="auto"/>
        <w:jc w:val="center"/>
        <w:tblLook w:val="04A0" w:firstRow="1" w:lastRow="0" w:firstColumn="1" w:lastColumn="0" w:noHBand="0" w:noVBand="1"/>
      </w:tblPr>
      <w:tblGrid>
        <w:gridCol w:w="2102"/>
        <w:gridCol w:w="2102"/>
        <w:gridCol w:w="2102"/>
        <w:gridCol w:w="2102"/>
        <w:gridCol w:w="2102"/>
      </w:tblGrid>
      <w:tr w:rsidR="00D363D3" w:rsidRPr="00D363D3" w14:paraId="12613167" w14:textId="77777777">
        <w:trPr>
          <w:tblHeader/>
          <w:jc w:val="center"/>
        </w:trPr>
        <w:tc>
          <w:tcPr>
            <w:tcW w:w="2102" w:type="dxa"/>
            <w:shd w:val="clear" w:color="auto" w:fill="1F4E79"/>
            <w:vAlign w:val="center"/>
          </w:tcPr>
          <w:p w14:paraId="50147015" w14:textId="77777777" w:rsidR="002F3565" w:rsidRPr="00D363D3" w:rsidRDefault="002E4856">
            <w:pPr>
              <w:spacing w:after="0"/>
              <w:rPr>
                <w:rFonts w:hint="eastAsia"/>
                <w:color w:val="000000" w:themeColor="text1"/>
              </w:rPr>
            </w:pPr>
            <w:r w:rsidRPr="00D363D3">
              <w:rPr>
                <w:b/>
                <w:color w:val="000000" w:themeColor="text1"/>
                <w:sz w:val="17"/>
              </w:rPr>
              <w:t>Test</w:t>
            </w:r>
          </w:p>
        </w:tc>
        <w:tc>
          <w:tcPr>
            <w:tcW w:w="2102" w:type="dxa"/>
            <w:shd w:val="clear" w:color="auto" w:fill="1F4E79"/>
            <w:vAlign w:val="center"/>
          </w:tcPr>
          <w:p w14:paraId="3B1CB5EA" w14:textId="77777777" w:rsidR="002F3565" w:rsidRPr="00D363D3" w:rsidRDefault="002E4856">
            <w:pPr>
              <w:spacing w:after="0"/>
              <w:rPr>
                <w:rFonts w:hint="eastAsia"/>
                <w:color w:val="000000" w:themeColor="text1"/>
              </w:rPr>
            </w:pPr>
            <w:r w:rsidRPr="00D363D3">
              <w:rPr>
                <w:b/>
                <w:color w:val="000000" w:themeColor="text1"/>
                <w:sz w:val="17"/>
              </w:rPr>
              <w:t>Source</w:t>
            </w:r>
          </w:p>
        </w:tc>
        <w:tc>
          <w:tcPr>
            <w:tcW w:w="2102" w:type="dxa"/>
            <w:shd w:val="clear" w:color="auto" w:fill="1F4E79"/>
            <w:vAlign w:val="center"/>
          </w:tcPr>
          <w:p w14:paraId="577B9524" w14:textId="77777777" w:rsidR="002F3565" w:rsidRPr="00D363D3" w:rsidRDefault="002E4856">
            <w:pPr>
              <w:spacing w:after="0"/>
              <w:rPr>
                <w:rFonts w:hint="eastAsia"/>
                <w:color w:val="000000" w:themeColor="text1"/>
              </w:rPr>
            </w:pPr>
            <w:r w:rsidRPr="00D363D3">
              <w:rPr>
                <w:b/>
                <w:color w:val="000000" w:themeColor="text1"/>
                <w:sz w:val="17"/>
              </w:rPr>
              <w:t>Destination</w:t>
            </w:r>
          </w:p>
        </w:tc>
        <w:tc>
          <w:tcPr>
            <w:tcW w:w="2102" w:type="dxa"/>
            <w:shd w:val="clear" w:color="auto" w:fill="1F4E79"/>
            <w:vAlign w:val="center"/>
          </w:tcPr>
          <w:p w14:paraId="3B157CB1" w14:textId="77777777" w:rsidR="002F3565" w:rsidRPr="00D363D3" w:rsidRDefault="002E4856">
            <w:pPr>
              <w:spacing w:after="0"/>
              <w:rPr>
                <w:rFonts w:hint="eastAsia"/>
                <w:color w:val="000000" w:themeColor="text1"/>
              </w:rPr>
            </w:pPr>
            <w:r w:rsidRPr="00D363D3">
              <w:rPr>
                <w:b/>
                <w:color w:val="000000" w:themeColor="text1"/>
                <w:sz w:val="17"/>
              </w:rPr>
              <w:t>Observed result</w:t>
            </w:r>
          </w:p>
        </w:tc>
        <w:tc>
          <w:tcPr>
            <w:tcW w:w="2102" w:type="dxa"/>
            <w:shd w:val="clear" w:color="auto" w:fill="1F4E79"/>
            <w:vAlign w:val="center"/>
          </w:tcPr>
          <w:p w14:paraId="425D5A62" w14:textId="77777777" w:rsidR="002F3565" w:rsidRPr="00D363D3" w:rsidRDefault="002E4856">
            <w:pPr>
              <w:spacing w:after="0"/>
              <w:rPr>
                <w:rFonts w:hint="eastAsia"/>
                <w:color w:val="000000" w:themeColor="text1"/>
              </w:rPr>
            </w:pPr>
            <w:r w:rsidRPr="00D363D3">
              <w:rPr>
                <w:b/>
                <w:color w:val="000000" w:themeColor="text1"/>
                <w:sz w:val="17"/>
              </w:rPr>
              <w:t>Status</w:t>
            </w:r>
          </w:p>
        </w:tc>
      </w:tr>
      <w:tr w:rsidR="00D363D3" w:rsidRPr="00D363D3" w14:paraId="78761195" w14:textId="77777777">
        <w:trPr>
          <w:jc w:val="center"/>
        </w:trPr>
        <w:tc>
          <w:tcPr>
            <w:tcW w:w="2102" w:type="dxa"/>
            <w:vAlign w:val="center"/>
          </w:tcPr>
          <w:p w14:paraId="35B1010E" w14:textId="77777777" w:rsidR="002F3565" w:rsidRPr="00D363D3" w:rsidRDefault="002E4856">
            <w:pPr>
              <w:spacing w:after="0"/>
              <w:rPr>
                <w:rFonts w:hint="eastAsia"/>
                <w:color w:val="000000" w:themeColor="text1"/>
              </w:rPr>
            </w:pPr>
            <w:r w:rsidRPr="00D363D3">
              <w:rPr>
                <w:color w:val="000000" w:themeColor="text1"/>
                <w:sz w:val="17"/>
              </w:rPr>
              <w:t>Cross-domain ping 1</w:t>
            </w:r>
          </w:p>
        </w:tc>
        <w:tc>
          <w:tcPr>
            <w:tcW w:w="2102" w:type="dxa"/>
            <w:vAlign w:val="center"/>
          </w:tcPr>
          <w:p w14:paraId="6282383F" w14:textId="77777777" w:rsidR="002F3565" w:rsidRPr="00D363D3" w:rsidRDefault="002E4856">
            <w:pPr>
              <w:spacing w:after="0"/>
              <w:rPr>
                <w:rFonts w:hint="eastAsia"/>
                <w:color w:val="000000" w:themeColor="text1"/>
              </w:rPr>
            </w:pPr>
            <w:r w:rsidRPr="00D363D3">
              <w:rPr>
                <w:color w:val="000000" w:themeColor="text1"/>
                <w:sz w:val="17"/>
              </w:rPr>
              <w:t>PC3 (172.16.1.2)</w:t>
            </w:r>
          </w:p>
        </w:tc>
        <w:tc>
          <w:tcPr>
            <w:tcW w:w="2102" w:type="dxa"/>
            <w:vAlign w:val="center"/>
          </w:tcPr>
          <w:p w14:paraId="38B4B1A3" w14:textId="77777777" w:rsidR="002F3565" w:rsidRPr="00D363D3" w:rsidRDefault="002E4856">
            <w:pPr>
              <w:spacing w:after="0"/>
              <w:rPr>
                <w:rFonts w:hint="eastAsia"/>
                <w:color w:val="000000" w:themeColor="text1"/>
              </w:rPr>
            </w:pPr>
            <w:r w:rsidRPr="00D363D3">
              <w:rPr>
                <w:color w:val="000000" w:themeColor="text1"/>
                <w:sz w:val="17"/>
              </w:rPr>
              <w:t>PC5 (10.10.0.2)</w:t>
            </w:r>
          </w:p>
        </w:tc>
        <w:tc>
          <w:tcPr>
            <w:tcW w:w="2102" w:type="dxa"/>
            <w:vAlign w:val="center"/>
          </w:tcPr>
          <w:p w14:paraId="070F9183" w14:textId="77777777" w:rsidR="002F3565" w:rsidRPr="00D363D3" w:rsidRDefault="002E4856">
            <w:pPr>
              <w:spacing w:after="0"/>
              <w:rPr>
                <w:rFonts w:hint="eastAsia"/>
                <w:color w:val="000000" w:themeColor="text1"/>
              </w:rPr>
            </w:pPr>
            <w:r w:rsidRPr="00D363D3">
              <w:rPr>
                <w:color w:val="000000" w:themeColor="text1"/>
                <w:sz w:val="17"/>
              </w:rPr>
              <w:t>4 of 4 replies, 0% loss</w:t>
            </w:r>
          </w:p>
        </w:tc>
        <w:tc>
          <w:tcPr>
            <w:tcW w:w="2102" w:type="dxa"/>
            <w:vAlign w:val="center"/>
          </w:tcPr>
          <w:p w14:paraId="7B4DF327" w14:textId="77777777" w:rsidR="002F3565" w:rsidRPr="00D363D3" w:rsidRDefault="002E4856">
            <w:pPr>
              <w:spacing w:after="0"/>
              <w:rPr>
                <w:rFonts w:hint="eastAsia"/>
                <w:color w:val="000000" w:themeColor="text1"/>
              </w:rPr>
            </w:pPr>
            <w:r w:rsidRPr="00D363D3">
              <w:rPr>
                <w:color w:val="000000" w:themeColor="text1"/>
                <w:sz w:val="17"/>
              </w:rPr>
              <w:t>Pass</w:t>
            </w:r>
          </w:p>
        </w:tc>
      </w:tr>
      <w:tr w:rsidR="00D363D3" w:rsidRPr="00D363D3" w14:paraId="41514661" w14:textId="77777777">
        <w:trPr>
          <w:jc w:val="center"/>
        </w:trPr>
        <w:tc>
          <w:tcPr>
            <w:tcW w:w="2102" w:type="dxa"/>
            <w:shd w:val="clear" w:color="auto" w:fill="EAF2F8"/>
            <w:vAlign w:val="center"/>
          </w:tcPr>
          <w:p w14:paraId="648D690D" w14:textId="77777777" w:rsidR="002F3565" w:rsidRPr="00D363D3" w:rsidRDefault="002E4856">
            <w:pPr>
              <w:spacing w:after="0"/>
              <w:rPr>
                <w:rFonts w:hint="eastAsia"/>
                <w:color w:val="000000" w:themeColor="text1"/>
              </w:rPr>
            </w:pPr>
            <w:r w:rsidRPr="00D363D3">
              <w:rPr>
                <w:color w:val="000000" w:themeColor="text1"/>
                <w:sz w:val="17"/>
              </w:rPr>
              <w:t>Cross-domain ping 2</w:t>
            </w:r>
          </w:p>
        </w:tc>
        <w:tc>
          <w:tcPr>
            <w:tcW w:w="2102" w:type="dxa"/>
            <w:shd w:val="clear" w:color="auto" w:fill="EAF2F8"/>
            <w:vAlign w:val="center"/>
          </w:tcPr>
          <w:p w14:paraId="20041588" w14:textId="77777777" w:rsidR="002F3565" w:rsidRPr="00D363D3" w:rsidRDefault="002E4856">
            <w:pPr>
              <w:spacing w:after="0"/>
              <w:rPr>
                <w:rFonts w:hint="eastAsia"/>
                <w:color w:val="000000" w:themeColor="text1"/>
              </w:rPr>
            </w:pPr>
            <w:r w:rsidRPr="00D363D3">
              <w:rPr>
                <w:color w:val="000000" w:themeColor="text1"/>
                <w:sz w:val="17"/>
              </w:rPr>
              <w:t>PC5 (10.10.0.2)</w:t>
            </w:r>
          </w:p>
        </w:tc>
        <w:tc>
          <w:tcPr>
            <w:tcW w:w="2102" w:type="dxa"/>
            <w:shd w:val="clear" w:color="auto" w:fill="EAF2F8"/>
            <w:vAlign w:val="center"/>
          </w:tcPr>
          <w:p w14:paraId="57BAB4E8" w14:textId="77777777" w:rsidR="002F3565" w:rsidRPr="00D363D3" w:rsidRDefault="002E4856">
            <w:pPr>
              <w:spacing w:after="0"/>
              <w:rPr>
                <w:rFonts w:hint="eastAsia"/>
                <w:color w:val="000000" w:themeColor="text1"/>
              </w:rPr>
            </w:pPr>
            <w:r w:rsidRPr="00D363D3">
              <w:rPr>
                <w:color w:val="000000" w:themeColor="text1"/>
                <w:sz w:val="17"/>
              </w:rPr>
              <w:t>PC3 (172.16.1.2)</w:t>
            </w:r>
          </w:p>
        </w:tc>
        <w:tc>
          <w:tcPr>
            <w:tcW w:w="2102" w:type="dxa"/>
            <w:shd w:val="clear" w:color="auto" w:fill="EAF2F8"/>
            <w:vAlign w:val="center"/>
          </w:tcPr>
          <w:p w14:paraId="30BB1275" w14:textId="77777777" w:rsidR="002F3565" w:rsidRPr="00D363D3" w:rsidRDefault="002E4856">
            <w:pPr>
              <w:spacing w:after="0"/>
              <w:rPr>
                <w:rFonts w:hint="eastAsia"/>
                <w:color w:val="000000" w:themeColor="text1"/>
              </w:rPr>
            </w:pPr>
            <w:r w:rsidRPr="00D363D3">
              <w:rPr>
                <w:color w:val="000000" w:themeColor="text1"/>
                <w:sz w:val="17"/>
              </w:rPr>
              <w:t>3 of 4 replies after initial timeout</w:t>
            </w:r>
          </w:p>
        </w:tc>
        <w:tc>
          <w:tcPr>
            <w:tcW w:w="2102" w:type="dxa"/>
            <w:shd w:val="clear" w:color="auto" w:fill="EAF2F8"/>
            <w:vAlign w:val="center"/>
          </w:tcPr>
          <w:p w14:paraId="13BFD4BE" w14:textId="77777777" w:rsidR="002F3565" w:rsidRPr="00D363D3" w:rsidRDefault="002E4856">
            <w:pPr>
              <w:spacing w:after="0"/>
              <w:rPr>
                <w:rFonts w:hint="eastAsia"/>
                <w:color w:val="000000" w:themeColor="text1"/>
              </w:rPr>
            </w:pPr>
            <w:r w:rsidRPr="00D363D3">
              <w:rPr>
                <w:color w:val="000000" w:themeColor="text1"/>
                <w:sz w:val="17"/>
              </w:rPr>
              <w:t>Pass</w:t>
            </w:r>
          </w:p>
        </w:tc>
      </w:tr>
      <w:tr w:rsidR="00D363D3" w:rsidRPr="00D363D3" w14:paraId="1A53F200" w14:textId="77777777">
        <w:trPr>
          <w:jc w:val="center"/>
        </w:trPr>
        <w:tc>
          <w:tcPr>
            <w:tcW w:w="2102" w:type="dxa"/>
            <w:vAlign w:val="center"/>
          </w:tcPr>
          <w:p w14:paraId="6605CA68" w14:textId="77777777" w:rsidR="002F3565" w:rsidRPr="00D363D3" w:rsidRDefault="002E4856">
            <w:pPr>
              <w:spacing w:after="0"/>
              <w:rPr>
                <w:rFonts w:hint="eastAsia"/>
                <w:color w:val="000000" w:themeColor="text1"/>
              </w:rPr>
            </w:pPr>
            <w:r w:rsidRPr="00D363D3">
              <w:rPr>
                <w:color w:val="000000" w:themeColor="text1"/>
                <w:sz w:val="17"/>
              </w:rPr>
              <w:t>RIPv1 operation</w:t>
            </w:r>
          </w:p>
        </w:tc>
        <w:tc>
          <w:tcPr>
            <w:tcW w:w="2102" w:type="dxa"/>
            <w:vAlign w:val="center"/>
          </w:tcPr>
          <w:p w14:paraId="0732E974" w14:textId="77777777" w:rsidR="002F3565" w:rsidRPr="00D363D3" w:rsidRDefault="002E4856">
            <w:pPr>
              <w:spacing w:after="0"/>
              <w:rPr>
                <w:rFonts w:hint="eastAsia"/>
                <w:color w:val="000000" w:themeColor="text1"/>
              </w:rPr>
            </w:pPr>
            <w:r w:rsidRPr="00D363D3">
              <w:rPr>
                <w:color w:val="000000" w:themeColor="text1"/>
                <w:sz w:val="17"/>
              </w:rPr>
              <w:t>Router6</w:t>
            </w:r>
          </w:p>
        </w:tc>
        <w:tc>
          <w:tcPr>
            <w:tcW w:w="2102" w:type="dxa"/>
            <w:vAlign w:val="center"/>
          </w:tcPr>
          <w:p w14:paraId="4732A94F" w14:textId="77777777" w:rsidR="002F3565" w:rsidRPr="00D363D3" w:rsidRDefault="002E4856">
            <w:pPr>
              <w:spacing w:after="0"/>
              <w:rPr>
                <w:rFonts w:hint="eastAsia"/>
                <w:color w:val="000000" w:themeColor="text1"/>
              </w:rPr>
            </w:pPr>
            <w:r w:rsidRPr="00D363D3">
              <w:rPr>
                <w:color w:val="000000" w:themeColor="text1"/>
                <w:sz w:val="17"/>
              </w:rPr>
              <w:t xml:space="preserve">show </w:t>
            </w:r>
            <w:proofErr w:type="spellStart"/>
            <w:r w:rsidRPr="00D363D3">
              <w:rPr>
                <w:color w:val="000000" w:themeColor="text1"/>
                <w:sz w:val="17"/>
              </w:rPr>
              <w:t>ip</w:t>
            </w:r>
            <w:proofErr w:type="spellEnd"/>
            <w:r w:rsidRPr="00D363D3">
              <w:rPr>
                <w:color w:val="000000" w:themeColor="text1"/>
                <w:sz w:val="17"/>
              </w:rPr>
              <w:t xml:space="preserve"> protocols</w:t>
            </w:r>
          </w:p>
        </w:tc>
        <w:tc>
          <w:tcPr>
            <w:tcW w:w="2102" w:type="dxa"/>
            <w:vAlign w:val="center"/>
          </w:tcPr>
          <w:p w14:paraId="7D960EF1" w14:textId="77777777" w:rsidR="002F3565" w:rsidRPr="00D363D3" w:rsidRDefault="002E4856">
            <w:pPr>
              <w:spacing w:after="0"/>
              <w:rPr>
                <w:rFonts w:hint="eastAsia"/>
                <w:color w:val="000000" w:themeColor="text1"/>
              </w:rPr>
            </w:pPr>
            <w:r w:rsidRPr="00D363D3">
              <w:rPr>
                <w:color w:val="000000" w:themeColor="text1"/>
                <w:sz w:val="17"/>
              </w:rPr>
              <w:t>RIP version 1 transmission and neighbor updates shown</w:t>
            </w:r>
          </w:p>
        </w:tc>
        <w:tc>
          <w:tcPr>
            <w:tcW w:w="2102" w:type="dxa"/>
            <w:vAlign w:val="center"/>
          </w:tcPr>
          <w:p w14:paraId="00C82C31" w14:textId="77777777" w:rsidR="002F3565" w:rsidRPr="00D363D3" w:rsidRDefault="002E4856">
            <w:pPr>
              <w:spacing w:after="0"/>
              <w:rPr>
                <w:rFonts w:hint="eastAsia"/>
                <w:color w:val="000000" w:themeColor="text1"/>
              </w:rPr>
            </w:pPr>
            <w:r w:rsidRPr="00D363D3">
              <w:rPr>
                <w:color w:val="000000" w:themeColor="text1"/>
                <w:sz w:val="17"/>
              </w:rPr>
              <w:t>Pass</w:t>
            </w:r>
          </w:p>
        </w:tc>
      </w:tr>
      <w:tr w:rsidR="00D363D3" w:rsidRPr="00D363D3" w14:paraId="4E40656B" w14:textId="77777777">
        <w:trPr>
          <w:jc w:val="center"/>
        </w:trPr>
        <w:tc>
          <w:tcPr>
            <w:tcW w:w="2102" w:type="dxa"/>
            <w:shd w:val="clear" w:color="auto" w:fill="EAF2F8"/>
            <w:vAlign w:val="center"/>
          </w:tcPr>
          <w:p w14:paraId="2177A532" w14:textId="77777777" w:rsidR="002F3565" w:rsidRPr="00D363D3" w:rsidRDefault="002E4856">
            <w:pPr>
              <w:spacing w:after="0"/>
              <w:rPr>
                <w:rFonts w:hint="eastAsia"/>
                <w:color w:val="000000" w:themeColor="text1"/>
              </w:rPr>
            </w:pPr>
            <w:r w:rsidRPr="00D363D3">
              <w:rPr>
                <w:color w:val="000000" w:themeColor="text1"/>
                <w:sz w:val="17"/>
              </w:rPr>
              <w:t>RIPv2 operation</w:t>
            </w:r>
          </w:p>
        </w:tc>
        <w:tc>
          <w:tcPr>
            <w:tcW w:w="2102" w:type="dxa"/>
            <w:shd w:val="clear" w:color="auto" w:fill="EAF2F8"/>
            <w:vAlign w:val="center"/>
          </w:tcPr>
          <w:p w14:paraId="0609412D" w14:textId="77777777" w:rsidR="002F3565" w:rsidRPr="00D363D3" w:rsidRDefault="002E4856">
            <w:pPr>
              <w:spacing w:after="0"/>
              <w:rPr>
                <w:rFonts w:hint="eastAsia"/>
                <w:color w:val="000000" w:themeColor="text1"/>
              </w:rPr>
            </w:pPr>
            <w:r w:rsidRPr="00D363D3">
              <w:rPr>
                <w:color w:val="000000" w:themeColor="text1"/>
                <w:sz w:val="17"/>
              </w:rPr>
              <w:t>Router3</w:t>
            </w:r>
          </w:p>
        </w:tc>
        <w:tc>
          <w:tcPr>
            <w:tcW w:w="2102" w:type="dxa"/>
            <w:shd w:val="clear" w:color="auto" w:fill="EAF2F8"/>
            <w:vAlign w:val="center"/>
          </w:tcPr>
          <w:p w14:paraId="2C161A8D" w14:textId="77777777" w:rsidR="002F3565" w:rsidRPr="00D363D3" w:rsidRDefault="002E4856">
            <w:pPr>
              <w:spacing w:after="0"/>
              <w:rPr>
                <w:rFonts w:hint="eastAsia"/>
                <w:color w:val="000000" w:themeColor="text1"/>
              </w:rPr>
            </w:pPr>
            <w:r w:rsidRPr="00D363D3">
              <w:rPr>
                <w:color w:val="000000" w:themeColor="text1"/>
                <w:sz w:val="17"/>
              </w:rPr>
              <w:t xml:space="preserve">show </w:t>
            </w:r>
            <w:proofErr w:type="spellStart"/>
            <w:r w:rsidRPr="00D363D3">
              <w:rPr>
                <w:color w:val="000000" w:themeColor="text1"/>
                <w:sz w:val="17"/>
              </w:rPr>
              <w:t>ip</w:t>
            </w:r>
            <w:proofErr w:type="spellEnd"/>
            <w:r w:rsidRPr="00D363D3">
              <w:rPr>
                <w:color w:val="000000" w:themeColor="text1"/>
                <w:sz w:val="17"/>
              </w:rPr>
              <w:t xml:space="preserve"> protocols</w:t>
            </w:r>
          </w:p>
        </w:tc>
        <w:tc>
          <w:tcPr>
            <w:tcW w:w="2102" w:type="dxa"/>
            <w:shd w:val="clear" w:color="auto" w:fill="EAF2F8"/>
            <w:vAlign w:val="center"/>
          </w:tcPr>
          <w:p w14:paraId="67056215" w14:textId="77777777" w:rsidR="002F3565" w:rsidRPr="00D363D3" w:rsidRDefault="002E4856">
            <w:pPr>
              <w:spacing w:after="0"/>
              <w:rPr>
                <w:rFonts w:hint="eastAsia"/>
                <w:color w:val="000000" w:themeColor="text1"/>
              </w:rPr>
            </w:pPr>
            <w:r w:rsidRPr="00D363D3">
              <w:rPr>
                <w:color w:val="000000" w:themeColor="text1"/>
                <w:sz w:val="17"/>
              </w:rPr>
              <w:t>RIP version 2 and no auto-summary shown</w:t>
            </w:r>
          </w:p>
        </w:tc>
        <w:tc>
          <w:tcPr>
            <w:tcW w:w="2102" w:type="dxa"/>
            <w:shd w:val="clear" w:color="auto" w:fill="EAF2F8"/>
            <w:vAlign w:val="center"/>
          </w:tcPr>
          <w:p w14:paraId="5490B36E" w14:textId="77777777" w:rsidR="002F3565" w:rsidRPr="00D363D3" w:rsidRDefault="002E4856">
            <w:pPr>
              <w:spacing w:after="0"/>
              <w:rPr>
                <w:rFonts w:hint="eastAsia"/>
                <w:color w:val="000000" w:themeColor="text1"/>
              </w:rPr>
            </w:pPr>
            <w:r w:rsidRPr="00D363D3">
              <w:rPr>
                <w:color w:val="000000" w:themeColor="text1"/>
                <w:sz w:val="17"/>
              </w:rPr>
              <w:t>Pass</w:t>
            </w:r>
          </w:p>
        </w:tc>
      </w:tr>
    </w:tbl>
    <w:p w14:paraId="177F8746" w14:textId="77777777" w:rsidR="002F3565" w:rsidRPr="00D363D3" w:rsidRDefault="002F3565">
      <w:pPr>
        <w:spacing w:after="0"/>
        <w:rPr>
          <w:rFonts w:hint="eastAsia"/>
          <w:color w:val="000000" w:themeColor="text1"/>
        </w:rPr>
      </w:pPr>
    </w:p>
    <w:p w14:paraId="12755443" w14:textId="77777777" w:rsidR="002F3565" w:rsidRPr="00D363D3" w:rsidRDefault="002E4856">
      <w:pPr>
        <w:pStyle w:val="Heading1"/>
        <w:rPr>
          <w:color w:val="000000" w:themeColor="text1"/>
        </w:rPr>
      </w:pPr>
      <w:bookmarkStart w:id="20" w:name="_Toc235025152"/>
      <w:r w:rsidRPr="00D363D3">
        <w:rPr>
          <w:color w:val="000000" w:themeColor="text1"/>
        </w:rPr>
        <w:t>12. Recommended Verification Commands</w:t>
      </w:r>
      <w:bookmarkEnd w:id="20"/>
    </w:p>
    <w:p w14:paraId="3A2E3AEC" w14:textId="77777777" w:rsidR="002F3565" w:rsidRPr="00D363D3" w:rsidRDefault="002E4856">
      <w:pPr>
        <w:rPr>
          <w:rFonts w:hint="eastAsia"/>
          <w:color w:val="000000" w:themeColor="text1"/>
        </w:rPr>
      </w:pPr>
      <w:r w:rsidRPr="00D363D3">
        <w:rPr>
          <w:color w:val="000000" w:themeColor="text1"/>
        </w:rPr>
        <w:t>Run the following commands on every router after configuration or topology changes:</w:t>
      </w:r>
    </w:p>
    <w:p w14:paraId="1A974C80" w14:textId="77777777" w:rsidR="002F3565" w:rsidRPr="00D363D3" w:rsidRDefault="002E4856">
      <w:pPr>
        <w:pStyle w:val="CodeBlock"/>
        <w:shd w:val="clear" w:color="auto" w:fill="F2F2F2"/>
        <w:rPr>
          <w:color w:val="000000" w:themeColor="text1"/>
        </w:rPr>
      </w:pPr>
      <w:r w:rsidRPr="00D363D3">
        <w:rPr>
          <w:color w:val="000000" w:themeColor="text1"/>
        </w:rPr>
        <w:t xml:space="preserve">show </w:t>
      </w:r>
      <w:proofErr w:type="spellStart"/>
      <w:r w:rsidRPr="00D363D3">
        <w:rPr>
          <w:color w:val="000000" w:themeColor="text1"/>
        </w:rPr>
        <w:t>ip</w:t>
      </w:r>
      <w:proofErr w:type="spellEnd"/>
      <w:r w:rsidRPr="00D363D3">
        <w:rPr>
          <w:color w:val="000000" w:themeColor="text1"/>
        </w:rPr>
        <w:t xml:space="preserve"> interface brief</w:t>
      </w:r>
      <w:r w:rsidRPr="00D363D3">
        <w:rPr>
          <w:color w:val="000000" w:themeColor="text1"/>
        </w:rPr>
        <w:br/>
        <w:t xml:space="preserve">show </w:t>
      </w:r>
      <w:proofErr w:type="spellStart"/>
      <w:r w:rsidRPr="00D363D3">
        <w:rPr>
          <w:color w:val="000000" w:themeColor="text1"/>
        </w:rPr>
        <w:t>ip</w:t>
      </w:r>
      <w:proofErr w:type="spellEnd"/>
      <w:r w:rsidRPr="00D363D3">
        <w:rPr>
          <w:color w:val="000000" w:themeColor="text1"/>
        </w:rPr>
        <w:t xml:space="preserve"> protocols</w:t>
      </w:r>
      <w:r w:rsidRPr="00D363D3">
        <w:rPr>
          <w:color w:val="000000" w:themeColor="text1"/>
        </w:rPr>
        <w:br/>
        <w:t xml:space="preserve">show </w:t>
      </w:r>
      <w:proofErr w:type="spellStart"/>
      <w:r w:rsidRPr="00D363D3">
        <w:rPr>
          <w:color w:val="000000" w:themeColor="text1"/>
        </w:rPr>
        <w:t>ip</w:t>
      </w:r>
      <w:proofErr w:type="spellEnd"/>
      <w:r w:rsidRPr="00D363D3">
        <w:rPr>
          <w:color w:val="000000" w:themeColor="text1"/>
        </w:rPr>
        <w:t xml:space="preserve"> route</w:t>
      </w:r>
      <w:r w:rsidRPr="00D363D3">
        <w:rPr>
          <w:color w:val="000000" w:themeColor="text1"/>
        </w:rPr>
        <w:br/>
        <w:t xml:space="preserve">show </w:t>
      </w:r>
      <w:proofErr w:type="spellStart"/>
      <w:r w:rsidRPr="00D363D3">
        <w:rPr>
          <w:color w:val="000000" w:themeColor="text1"/>
        </w:rPr>
        <w:t>ip</w:t>
      </w:r>
      <w:proofErr w:type="spellEnd"/>
      <w:r w:rsidRPr="00D363D3">
        <w:rPr>
          <w:color w:val="000000" w:themeColor="text1"/>
        </w:rPr>
        <w:t xml:space="preserve"> route rip</w:t>
      </w:r>
      <w:r w:rsidRPr="00D363D3">
        <w:rPr>
          <w:color w:val="000000" w:themeColor="text1"/>
        </w:rPr>
        <w:br/>
        <w:t>show interfaces serial</w:t>
      </w:r>
    </w:p>
    <w:p w14:paraId="395E7908" w14:textId="77777777" w:rsidR="002F3565" w:rsidRPr="00D363D3" w:rsidRDefault="002E4856">
      <w:pPr>
        <w:rPr>
          <w:rFonts w:hint="eastAsia"/>
          <w:color w:val="000000" w:themeColor="text1"/>
        </w:rPr>
      </w:pPr>
      <w:r w:rsidRPr="00D363D3">
        <w:rPr>
          <w:color w:val="000000" w:themeColor="text1"/>
        </w:rPr>
        <w:t>Recommended functional tests:</w:t>
      </w:r>
    </w:p>
    <w:p w14:paraId="7855FA06" w14:textId="77777777" w:rsidR="002F3565" w:rsidRPr="00D363D3" w:rsidRDefault="002E4856">
      <w:pPr>
        <w:pStyle w:val="ListNumber"/>
        <w:rPr>
          <w:rFonts w:hint="eastAsia"/>
          <w:color w:val="000000" w:themeColor="text1"/>
        </w:rPr>
      </w:pPr>
      <w:r w:rsidRPr="00D363D3">
        <w:rPr>
          <w:color w:val="000000" w:themeColor="text1"/>
        </w:rPr>
        <w:t>Ping each PC's default gateway.</w:t>
      </w:r>
    </w:p>
    <w:p w14:paraId="1565BB62" w14:textId="77777777" w:rsidR="002F3565" w:rsidRPr="00D363D3" w:rsidRDefault="002E4856">
      <w:pPr>
        <w:pStyle w:val="ListNumber"/>
        <w:rPr>
          <w:rFonts w:hint="eastAsia"/>
          <w:color w:val="000000" w:themeColor="text1"/>
        </w:rPr>
      </w:pPr>
      <w:r w:rsidRPr="00D363D3">
        <w:rPr>
          <w:color w:val="000000" w:themeColor="text1"/>
        </w:rPr>
        <w:t>Ping another LAN inside the same routing domain.</w:t>
      </w:r>
    </w:p>
    <w:p w14:paraId="7AD2542C" w14:textId="77777777" w:rsidR="002F3565" w:rsidRPr="00D363D3" w:rsidRDefault="002E4856">
      <w:pPr>
        <w:pStyle w:val="ListNumber"/>
        <w:rPr>
          <w:rFonts w:hint="eastAsia"/>
          <w:color w:val="000000" w:themeColor="text1"/>
        </w:rPr>
      </w:pPr>
      <w:r w:rsidRPr="00D363D3">
        <w:rPr>
          <w:color w:val="000000" w:themeColor="text1"/>
        </w:rPr>
        <w:t>Ping from PC3 (</w:t>
      </w:r>
      <w:r w:rsidRPr="00D363D3">
        <w:rPr>
          <w:rFonts w:ascii="Consolas" w:hAnsi="Consolas"/>
          <w:color w:val="000000" w:themeColor="text1"/>
          <w:sz w:val="18"/>
        </w:rPr>
        <w:t>172.16.1.2</w:t>
      </w:r>
      <w:r w:rsidRPr="00D363D3">
        <w:rPr>
          <w:color w:val="000000" w:themeColor="text1"/>
        </w:rPr>
        <w:t>) to PC5 (</w:t>
      </w:r>
      <w:r w:rsidRPr="00D363D3">
        <w:rPr>
          <w:rFonts w:ascii="Consolas" w:hAnsi="Consolas"/>
          <w:color w:val="000000" w:themeColor="text1"/>
          <w:sz w:val="18"/>
        </w:rPr>
        <w:t>10.10.0.2</w:t>
      </w:r>
      <w:r w:rsidRPr="00D363D3">
        <w:rPr>
          <w:color w:val="000000" w:themeColor="text1"/>
        </w:rPr>
        <w:t>).</w:t>
      </w:r>
    </w:p>
    <w:p w14:paraId="71F41750" w14:textId="77777777" w:rsidR="002F3565" w:rsidRPr="00D363D3" w:rsidRDefault="002E4856">
      <w:pPr>
        <w:pStyle w:val="ListNumber"/>
        <w:rPr>
          <w:rFonts w:hint="eastAsia"/>
          <w:color w:val="000000" w:themeColor="text1"/>
        </w:rPr>
      </w:pPr>
      <w:r w:rsidRPr="00D363D3">
        <w:rPr>
          <w:color w:val="000000" w:themeColor="text1"/>
        </w:rPr>
        <w:t>Ping from PC5 to PC3.</w:t>
      </w:r>
    </w:p>
    <w:p w14:paraId="3C2F57AA" w14:textId="77777777" w:rsidR="002F3565" w:rsidRPr="00D363D3" w:rsidRDefault="002E4856">
      <w:pPr>
        <w:pStyle w:val="ListNumber"/>
        <w:rPr>
          <w:rFonts w:hint="eastAsia"/>
          <w:color w:val="000000" w:themeColor="text1"/>
        </w:rPr>
      </w:pPr>
      <w:r w:rsidRPr="00D363D3">
        <w:rPr>
          <w:color w:val="000000" w:themeColor="text1"/>
        </w:rPr>
        <w:t>Shut down WAN 1 temporarily and repeat the cross-domain ping to test WAN 2.</w:t>
      </w:r>
    </w:p>
    <w:p w14:paraId="7F42FB7B" w14:textId="77777777" w:rsidR="002F3565" w:rsidRPr="00D363D3" w:rsidRDefault="002E4856">
      <w:pPr>
        <w:pStyle w:val="ListNumber"/>
        <w:rPr>
          <w:rFonts w:hint="eastAsia"/>
          <w:color w:val="000000" w:themeColor="text1"/>
        </w:rPr>
      </w:pPr>
      <w:r w:rsidRPr="00D363D3">
        <w:rPr>
          <w:color w:val="000000" w:themeColor="text1"/>
        </w:rPr>
        <w:t>Restore WAN 1, shut down WAN 2, and repeat the test through WAN 1.</w:t>
      </w:r>
    </w:p>
    <w:p w14:paraId="47B69F02" w14:textId="77777777" w:rsidR="002F3565" w:rsidRPr="00D363D3" w:rsidRDefault="002E4856">
      <w:pPr>
        <w:pStyle w:val="ListNumber"/>
        <w:rPr>
          <w:rFonts w:hint="eastAsia"/>
          <w:color w:val="000000" w:themeColor="text1"/>
        </w:rPr>
      </w:pPr>
      <w:r w:rsidRPr="00D363D3">
        <w:rPr>
          <w:color w:val="000000" w:themeColor="text1"/>
        </w:rPr>
        <w:t>Restore all interfaces and confirm both RIP paths return to the routing tables.</w:t>
      </w:r>
    </w:p>
    <w:p w14:paraId="43FEFD59" w14:textId="77777777" w:rsidR="002F3565" w:rsidRPr="00D363D3" w:rsidRDefault="002E4856">
      <w:pPr>
        <w:pStyle w:val="Heading1"/>
        <w:rPr>
          <w:color w:val="000000" w:themeColor="text1"/>
        </w:rPr>
      </w:pPr>
      <w:bookmarkStart w:id="21" w:name="_Toc235025153"/>
      <w:r w:rsidRPr="00D363D3">
        <w:rPr>
          <w:color w:val="000000" w:themeColor="text1"/>
        </w:rPr>
        <w:lastRenderedPageBreak/>
        <w:t>13. Troubleshooting Guide</w:t>
      </w:r>
      <w:bookmarkEnd w:id="21"/>
    </w:p>
    <w:tbl>
      <w:tblPr>
        <w:tblStyle w:val="TableGrid"/>
        <w:tblW w:w="0" w:type="auto"/>
        <w:jc w:val="center"/>
        <w:tblLook w:val="04A0" w:firstRow="1" w:lastRow="0" w:firstColumn="1" w:lastColumn="0" w:noHBand="0" w:noVBand="1"/>
      </w:tblPr>
      <w:tblGrid>
        <w:gridCol w:w="3504"/>
        <w:gridCol w:w="3504"/>
        <w:gridCol w:w="3504"/>
      </w:tblGrid>
      <w:tr w:rsidR="00D363D3" w:rsidRPr="00D363D3" w14:paraId="1BE86E7E" w14:textId="77777777">
        <w:trPr>
          <w:tblHeader/>
          <w:jc w:val="center"/>
        </w:trPr>
        <w:tc>
          <w:tcPr>
            <w:tcW w:w="3504" w:type="dxa"/>
            <w:shd w:val="clear" w:color="auto" w:fill="1F4E79"/>
            <w:vAlign w:val="center"/>
          </w:tcPr>
          <w:p w14:paraId="284A0F35" w14:textId="77777777" w:rsidR="002F3565" w:rsidRPr="00D363D3" w:rsidRDefault="002E4856">
            <w:pPr>
              <w:spacing w:after="0"/>
              <w:rPr>
                <w:rFonts w:hint="eastAsia"/>
                <w:color w:val="000000" w:themeColor="text1"/>
              </w:rPr>
            </w:pPr>
            <w:r w:rsidRPr="00D363D3">
              <w:rPr>
                <w:b/>
                <w:color w:val="000000" w:themeColor="text1"/>
                <w:sz w:val="17"/>
              </w:rPr>
              <w:t>Symptom</w:t>
            </w:r>
          </w:p>
        </w:tc>
        <w:tc>
          <w:tcPr>
            <w:tcW w:w="3504" w:type="dxa"/>
            <w:shd w:val="clear" w:color="auto" w:fill="1F4E79"/>
            <w:vAlign w:val="center"/>
          </w:tcPr>
          <w:p w14:paraId="3C362FDB" w14:textId="77777777" w:rsidR="002F3565" w:rsidRPr="00D363D3" w:rsidRDefault="002E4856">
            <w:pPr>
              <w:spacing w:after="0"/>
              <w:rPr>
                <w:rFonts w:hint="eastAsia"/>
                <w:color w:val="000000" w:themeColor="text1"/>
              </w:rPr>
            </w:pPr>
            <w:r w:rsidRPr="00D363D3">
              <w:rPr>
                <w:b/>
                <w:color w:val="000000" w:themeColor="text1"/>
                <w:sz w:val="17"/>
              </w:rPr>
              <w:t>Likely cause</w:t>
            </w:r>
          </w:p>
        </w:tc>
        <w:tc>
          <w:tcPr>
            <w:tcW w:w="3504" w:type="dxa"/>
            <w:shd w:val="clear" w:color="auto" w:fill="1F4E79"/>
            <w:vAlign w:val="center"/>
          </w:tcPr>
          <w:p w14:paraId="05D6C8F7" w14:textId="77777777" w:rsidR="002F3565" w:rsidRPr="00D363D3" w:rsidRDefault="002E4856">
            <w:pPr>
              <w:spacing w:after="0"/>
              <w:rPr>
                <w:rFonts w:hint="eastAsia"/>
                <w:color w:val="000000" w:themeColor="text1"/>
              </w:rPr>
            </w:pPr>
            <w:r w:rsidRPr="00D363D3">
              <w:rPr>
                <w:b/>
                <w:color w:val="000000" w:themeColor="text1"/>
                <w:sz w:val="17"/>
              </w:rPr>
              <w:t>Corrective action</w:t>
            </w:r>
          </w:p>
        </w:tc>
      </w:tr>
      <w:tr w:rsidR="00D363D3" w:rsidRPr="00D363D3" w14:paraId="28A3FB3F" w14:textId="77777777">
        <w:trPr>
          <w:jc w:val="center"/>
        </w:trPr>
        <w:tc>
          <w:tcPr>
            <w:tcW w:w="3504" w:type="dxa"/>
            <w:vAlign w:val="center"/>
          </w:tcPr>
          <w:p w14:paraId="3EE3AB8B" w14:textId="77777777" w:rsidR="002F3565" w:rsidRPr="00D363D3" w:rsidRDefault="002E4856">
            <w:pPr>
              <w:spacing w:after="0"/>
              <w:rPr>
                <w:rFonts w:hint="eastAsia"/>
                <w:color w:val="000000" w:themeColor="text1"/>
              </w:rPr>
            </w:pPr>
            <w:r w:rsidRPr="00D363D3">
              <w:rPr>
                <w:color w:val="000000" w:themeColor="text1"/>
                <w:sz w:val="17"/>
              </w:rPr>
              <w:t>A PC cannot reach its gateway</w:t>
            </w:r>
          </w:p>
        </w:tc>
        <w:tc>
          <w:tcPr>
            <w:tcW w:w="3504" w:type="dxa"/>
            <w:vAlign w:val="center"/>
          </w:tcPr>
          <w:p w14:paraId="3F38D02F" w14:textId="77777777" w:rsidR="002F3565" w:rsidRPr="00D363D3" w:rsidRDefault="002E4856">
            <w:pPr>
              <w:spacing w:after="0"/>
              <w:rPr>
                <w:rFonts w:hint="eastAsia"/>
                <w:color w:val="000000" w:themeColor="text1"/>
              </w:rPr>
            </w:pPr>
            <w:r w:rsidRPr="00D363D3">
              <w:rPr>
                <w:color w:val="000000" w:themeColor="text1"/>
                <w:sz w:val="17"/>
              </w:rPr>
              <w:t>Incorrect PC mask/gateway or router LAN interface is down</w:t>
            </w:r>
          </w:p>
        </w:tc>
        <w:tc>
          <w:tcPr>
            <w:tcW w:w="3504" w:type="dxa"/>
            <w:vAlign w:val="center"/>
          </w:tcPr>
          <w:p w14:paraId="01976901" w14:textId="77777777" w:rsidR="002F3565" w:rsidRPr="00D363D3" w:rsidRDefault="002E4856">
            <w:pPr>
              <w:spacing w:after="0"/>
              <w:rPr>
                <w:rFonts w:hint="eastAsia"/>
                <w:color w:val="000000" w:themeColor="text1"/>
              </w:rPr>
            </w:pPr>
            <w:r w:rsidRPr="00D363D3">
              <w:rPr>
                <w:color w:val="000000" w:themeColor="text1"/>
                <w:sz w:val="17"/>
              </w:rPr>
              <w:t xml:space="preserve">Check the PC IPv4 settings and show </w:t>
            </w:r>
            <w:proofErr w:type="spellStart"/>
            <w:r w:rsidRPr="00D363D3">
              <w:rPr>
                <w:color w:val="000000" w:themeColor="text1"/>
                <w:sz w:val="17"/>
              </w:rPr>
              <w:t>ip</w:t>
            </w:r>
            <w:proofErr w:type="spellEnd"/>
            <w:r w:rsidRPr="00D363D3">
              <w:rPr>
                <w:color w:val="000000" w:themeColor="text1"/>
                <w:sz w:val="17"/>
              </w:rPr>
              <w:t xml:space="preserve"> interface brief</w:t>
            </w:r>
          </w:p>
        </w:tc>
      </w:tr>
      <w:tr w:rsidR="00D363D3" w:rsidRPr="00D363D3" w14:paraId="193169AB" w14:textId="77777777">
        <w:trPr>
          <w:jc w:val="center"/>
        </w:trPr>
        <w:tc>
          <w:tcPr>
            <w:tcW w:w="3504" w:type="dxa"/>
            <w:shd w:val="clear" w:color="auto" w:fill="EAF2F8"/>
            <w:vAlign w:val="center"/>
          </w:tcPr>
          <w:p w14:paraId="35EA55FD" w14:textId="77777777" w:rsidR="002F3565" w:rsidRPr="00D363D3" w:rsidRDefault="002E4856">
            <w:pPr>
              <w:spacing w:after="0"/>
              <w:rPr>
                <w:rFonts w:hint="eastAsia"/>
                <w:color w:val="000000" w:themeColor="text1"/>
              </w:rPr>
            </w:pPr>
            <w:r w:rsidRPr="00D363D3">
              <w:rPr>
                <w:color w:val="000000" w:themeColor="text1"/>
                <w:sz w:val="17"/>
              </w:rPr>
              <w:t>Left-side local routes are missing</w:t>
            </w:r>
          </w:p>
        </w:tc>
        <w:tc>
          <w:tcPr>
            <w:tcW w:w="3504" w:type="dxa"/>
            <w:shd w:val="clear" w:color="auto" w:fill="EAF2F8"/>
            <w:vAlign w:val="center"/>
          </w:tcPr>
          <w:p w14:paraId="79F18F6E" w14:textId="77777777" w:rsidR="002F3565" w:rsidRPr="00D363D3" w:rsidRDefault="002E4856">
            <w:pPr>
              <w:spacing w:after="0"/>
              <w:rPr>
                <w:rFonts w:hint="eastAsia"/>
                <w:color w:val="000000" w:themeColor="text1"/>
              </w:rPr>
            </w:pPr>
            <w:r w:rsidRPr="00D363D3">
              <w:rPr>
                <w:color w:val="000000" w:themeColor="text1"/>
                <w:sz w:val="17"/>
              </w:rPr>
              <w:t>RIPv1 not enabled on a 172.16.x.x interface</w:t>
            </w:r>
          </w:p>
        </w:tc>
        <w:tc>
          <w:tcPr>
            <w:tcW w:w="3504" w:type="dxa"/>
            <w:shd w:val="clear" w:color="auto" w:fill="EAF2F8"/>
            <w:vAlign w:val="center"/>
          </w:tcPr>
          <w:p w14:paraId="43186041" w14:textId="77777777" w:rsidR="002F3565" w:rsidRPr="00D363D3" w:rsidRDefault="002E4856">
            <w:pPr>
              <w:spacing w:after="0"/>
              <w:rPr>
                <w:rFonts w:hint="eastAsia"/>
                <w:color w:val="000000" w:themeColor="text1"/>
              </w:rPr>
            </w:pPr>
            <w:r w:rsidRPr="00D363D3">
              <w:rPr>
                <w:color w:val="000000" w:themeColor="text1"/>
                <w:sz w:val="17"/>
              </w:rPr>
              <w:t>Add network 172.16.0.0 and verify the interface is up</w:t>
            </w:r>
          </w:p>
        </w:tc>
      </w:tr>
      <w:tr w:rsidR="00D363D3" w:rsidRPr="00D363D3" w14:paraId="5DABB481" w14:textId="77777777">
        <w:trPr>
          <w:jc w:val="center"/>
        </w:trPr>
        <w:tc>
          <w:tcPr>
            <w:tcW w:w="3504" w:type="dxa"/>
            <w:vAlign w:val="center"/>
          </w:tcPr>
          <w:p w14:paraId="17AF869C" w14:textId="77777777" w:rsidR="002F3565" w:rsidRPr="00D363D3" w:rsidRDefault="002E4856">
            <w:pPr>
              <w:spacing w:after="0"/>
              <w:rPr>
                <w:rFonts w:hint="eastAsia"/>
                <w:color w:val="000000" w:themeColor="text1"/>
              </w:rPr>
            </w:pPr>
            <w:r w:rsidRPr="00D363D3">
              <w:rPr>
                <w:color w:val="000000" w:themeColor="text1"/>
                <w:sz w:val="17"/>
              </w:rPr>
              <w:t>Right-side VLSM routes appear with wrong masks</w:t>
            </w:r>
          </w:p>
        </w:tc>
        <w:tc>
          <w:tcPr>
            <w:tcW w:w="3504" w:type="dxa"/>
            <w:vAlign w:val="center"/>
          </w:tcPr>
          <w:p w14:paraId="43CBDF12" w14:textId="77777777" w:rsidR="002F3565" w:rsidRPr="00D363D3" w:rsidRDefault="002E4856">
            <w:pPr>
              <w:spacing w:after="0"/>
              <w:rPr>
                <w:rFonts w:hint="eastAsia"/>
                <w:color w:val="000000" w:themeColor="text1"/>
              </w:rPr>
            </w:pPr>
            <w:r w:rsidRPr="00D363D3">
              <w:rPr>
                <w:color w:val="000000" w:themeColor="text1"/>
                <w:sz w:val="17"/>
              </w:rPr>
              <w:t>RIPv2 is missing or auto-summary is enabled</w:t>
            </w:r>
          </w:p>
        </w:tc>
        <w:tc>
          <w:tcPr>
            <w:tcW w:w="3504" w:type="dxa"/>
            <w:vAlign w:val="center"/>
          </w:tcPr>
          <w:p w14:paraId="7F398B8E" w14:textId="77777777" w:rsidR="002F3565" w:rsidRPr="00D363D3" w:rsidRDefault="002E4856">
            <w:pPr>
              <w:spacing w:after="0"/>
              <w:rPr>
                <w:rFonts w:hint="eastAsia"/>
                <w:color w:val="000000" w:themeColor="text1"/>
              </w:rPr>
            </w:pPr>
            <w:r w:rsidRPr="00D363D3">
              <w:rPr>
                <w:color w:val="000000" w:themeColor="text1"/>
                <w:sz w:val="17"/>
              </w:rPr>
              <w:t>Configure version 2 and no auto-summary</w:t>
            </w:r>
          </w:p>
        </w:tc>
      </w:tr>
      <w:tr w:rsidR="00D363D3" w:rsidRPr="00D363D3" w14:paraId="16CBE9C8" w14:textId="77777777">
        <w:trPr>
          <w:jc w:val="center"/>
        </w:trPr>
        <w:tc>
          <w:tcPr>
            <w:tcW w:w="3504" w:type="dxa"/>
            <w:shd w:val="clear" w:color="auto" w:fill="EAF2F8"/>
            <w:vAlign w:val="center"/>
          </w:tcPr>
          <w:p w14:paraId="1F38A4B0" w14:textId="77777777" w:rsidR="002F3565" w:rsidRPr="00D363D3" w:rsidRDefault="002E4856">
            <w:pPr>
              <w:spacing w:after="0"/>
              <w:rPr>
                <w:rFonts w:hint="eastAsia"/>
                <w:color w:val="000000" w:themeColor="text1"/>
              </w:rPr>
            </w:pPr>
            <w:r w:rsidRPr="00D363D3">
              <w:rPr>
                <w:color w:val="000000" w:themeColor="text1"/>
                <w:sz w:val="17"/>
              </w:rPr>
              <w:t>Right side cannot learn 172.16.0.0/16 over a WAN link</w:t>
            </w:r>
          </w:p>
        </w:tc>
        <w:tc>
          <w:tcPr>
            <w:tcW w:w="3504" w:type="dxa"/>
            <w:shd w:val="clear" w:color="auto" w:fill="EAF2F8"/>
            <w:vAlign w:val="center"/>
          </w:tcPr>
          <w:p w14:paraId="5B12B606" w14:textId="77777777" w:rsidR="002F3565" w:rsidRPr="00D363D3" w:rsidRDefault="002E4856">
            <w:pPr>
              <w:spacing w:after="0"/>
              <w:rPr>
                <w:rFonts w:hint="eastAsia"/>
                <w:color w:val="000000" w:themeColor="text1"/>
              </w:rPr>
            </w:pPr>
            <w:r w:rsidRPr="00D363D3">
              <w:rPr>
                <w:color w:val="000000" w:themeColor="text1"/>
                <w:sz w:val="17"/>
              </w:rPr>
              <w:t>Boundary RIPv2 interface rejects RIPv1 updates</w:t>
            </w:r>
          </w:p>
        </w:tc>
        <w:tc>
          <w:tcPr>
            <w:tcW w:w="3504" w:type="dxa"/>
            <w:shd w:val="clear" w:color="auto" w:fill="EAF2F8"/>
            <w:vAlign w:val="center"/>
          </w:tcPr>
          <w:p w14:paraId="77DDE5F5" w14:textId="77777777" w:rsidR="002F3565" w:rsidRPr="00D363D3" w:rsidRDefault="002E4856">
            <w:pPr>
              <w:spacing w:after="0"/>
              <w:rPr>
                <w:rFonts w:hint="eastAsia"/>
                <w:color w:val="000000" w:themeColor="text1"/>
              </w:rPr>
            </w:pPr>
            <w:r w:rsidRPr="00D363D3">
              <w:rPr>
                <w:color w:val="000000" w:themeColor="text1"/>
                <w:sz w:val="17"/>
              </w:rPr>
              <w:t xml:space="preserve">Configure </w:t>
            </w:r>
            <w:proofErr w:type="spellStart"/>
            <w:r w:rsidRPr="00D363D3">
              <w:rPr>
                <w:color w:val="000000" w:themeColor="text1"/>
                <w:sz w:val="17"/>
              </w:rPr>
              <w:t>ip</w:t>
            </w:r>
            <w:proofErr w:type="spellEnd"/>
            <w:r w:rsidRPr="00D363D3">
              <w:rPr>
                <w:color w:val="000000" w:themeColor="text1"/>
                <w:sz w:val="17"/>
              </w:rPr>
              <w:t xml:space="preserve"> rip receive version 1 2 on that interface</w:t>
            </w:r>
          </w:p>
        </w:tc>
      </w:tr>
      <w:tr w:rsidR="00D363D3" w:rsidRPr="00D363D3" w14:paraId="6B8BDFB7" w14:textId="77777777">
        <w:trPr>
          <w:jc w:val="center"/>
        </w:trPr>
        <w:tc>
          <w:tcPr>
            <w:tcW w:w="3504" w:type="dxa"/>
            <w:vAlign w:val="center"/>
          </w:tcPr>
          <w:p w14:paraId="27D46836" w14:textId="77777777" w:rsidR="002F3565" w:rsidRPr="00D363D3" w:rsidRDefault="002E4856">
            <w:pPr>
              <w:spacing w:after="0"/>
              <w:rPr>
                <w:rFonts w:hint="eastAsia"/>
                <w:color w:val="000000" w:themeColor="text1"/>
              </w:rPr>
            </w:pPr>
            <w:r w:rsidRPr="00D363D3">
              <w:rPr>
                <w:color w:val="000000" w:themeColor="text1"/>
                <w:sz w:val="17"/>
              </w:rPr>
              <w:t>Left side cannot reach 10.10.0.0/24</w:t>
            </w:r>
          </w:p>
        </w:tc>
        <w:tc>
          <w:tcPr>
            <w:tcW w:w="3504" w:type="dxa"/>
            <w:vAlign w:val="center"/>
          </w:tcPr>
          <w:p w14:paraId="1AAEAF32" w14:textId="77777777" w:rsidR="002F3565" w:rsidRPr="00D363D3" w:rsidRDefault="002E4856">
            <w:pPr>
              <w:spacing w:after="0"/>
              <w:rPr>
                <w:rFonts w:hint="eastAsia"/>
                <w:color w:val="000000" w:themeColor="text1"/>
              </w:rPr>
            </w:pPr>
            <w:r w:rsidRPr="00D363D3">
              <w:rPr>
                <w:color w:val="000000" w:themeColor="text1"/>
                <w:sz w:val="17"/>
              </w:rPr>
              <w:t>Boundary update is missing or the left router has no route to 10.0.0.0/8</w:t>
            </w:r>
          </w:p>
        </w:tc>
        <w:tc>
          <w:tcPr>
            <w:tcW w:w="3504" w:type="dxa"/>
            <w:vAlign w:val="center"/>
          </w:tcPr>
          <w:p w14:paraId="3A83C0E5" w14:textId="77777777" w:rsidR="002F3565" w:rsidRPr="00D363D3" w:rsidRDefault="002E4856">
            <w:pPr>
              <w:spacing w:after="0"/>
              <w:rPr>
                <w:rFonts w:hint="eastAsia"/>
                <w:color w:val="000000" w:themeColor="text1"/>
              </w:rPr>
            </w:pPr>
            <w:r w:rsidRPr="00D363D3">
              <w:rPr>
                <w:color w:val="000000" w:themeColor="text1"/>
                <w:sz w:val="17"/>
              </w:rPr>
              <w:t xml:space="preserve">Check RIP neighbors, boundary interface versions, and show </w:t>
            </w:r>
            <w:proofErr w:type="spellStart"/>
            <w:r w:rsidRPr="00D363D3">
              <w:rPr>
                <w:color w:val="000000" w:themeColor="text1"/>
                <w:sz w:val="17"/>
              </w:rPr>
              <w:t>ip</w:t>
            </w:r>
            <w:proofErr w:type="spellEnd"/>
            <w:r w:rsidRPr="00D363D3">
              <w:rPr>
                <w:color w:val="000000" w:themeColor="text1"/>
                <w:sz w:val="17"/>
              </w:rPr>
              <w:t xml:space="preserve"> route rip</w:t>
            </w:r>
          </w:p>
        </w:tc>
      </w:tr>
      <w:tr w:rsidR="00D363D3" w:rsidRPr="00D363D3" w14:paraId="6389A945" w14:textId="77777777">
        <w:trPr>
          <w:jc w:val="center"/>
        </w:trPr>
        <w:tc>
          <w:tcPr>
            <w:tcW w:w="3504" w:type="dxa"/>
            <w:shd w:val="clear" w:color="auto" w:fill="EAF2F8"/>
            <w:vAlign w:val="center"/>
          </w:tcPr>
          <w:p w14:paraId="7012571B" w14:textId="77777777" w:rsidR="002F3565" w:rsidRPr="00D363D3" w:rsidRDefault="002E4856">
            <w:pPr>
              <w:spacing w:after="0"/>
              <w:rPr>
                <w:rFonts w:hint="eastAsia"/>
                <w:color w:val="000000" w:themeColor="text1"/>
              </w:rPr>
            </w:pPr>
            <w:r w:rsidRPr="00D363D3">
              <w:rPr>
                <w:color w:val="000000" w:themeColor="text1"/>
                <w:sz w:val="17"/>
              </w:rPr>
              <w:t>Serial interface is down/down</w:t>
            </w:r>
          </w:p>
        </w:tc>
        <w:tc>
          <w:tcPr>
            <w:tcW w:w="3504" w:type="dxa"/>
            <w:shd w:val="clear" w:color="auto" w:fill="EAF2F8"/>
            <w:vAlign w:val="center"/>
          </w:tcPr>
          <w:p w14:paraId="0AA488BE" w14:textId="77777777" w:rsidR="002F3565" w:rsidRPr="00D363D3" w:rsidRDefault="002E4856">
            <w:pPr>
              <w:spacing w:after="0"/>
              <w:rPr>
                <w:rFonts w:hint="eastAsia"/>
                <w:color w:val="000000" w:themeColor="text1"/>
              </w:rPr>
            </w:pPr>
            <w:r w:rsidRPr="00D363D3">
              <w:rPr>
                <w:color w:val="000000" w:themeColor="text1"/>
                <w:sz w:val="17"/>
              </w:rPr>
              <w:t>Cable or module problem</w:t>
            </w:r>
          </w:p>
        </w:tc>
        <w:tc>
          <w:tcPr>
            <w:tcW w:w="3504" w:type="dxa"/>
            <w:shd w:val="clear" w:color="auto" w:fill="EAF2F8"/>
            <w:vAlign w:val="center"/>
          </w:tcPr>
          <w:p w14:paraId="651EA415" w14:textId="77777777" w:rsidR="002F3565" w:rsidRPr="00D363D3" w:rsidRDefault="002E4856">
            <w:pPr>
              <w:spacing w:after="0"/>
              <w:rPr>
                <w:rFonts w:hint="eastAsia"/>
                <w:color w:val="000000" w:themeColor="text1"/>
              </w:rPr>
            </w:pPr>
            <w:r w:rsidRPr="00D363D3">
              <w:rPr>
                <w:color w:val="000000" w:themeColor="text1"/>
                <w:sz w:val="17"/>
              </w:rPr>
              <w:t>Check the selected ports and physical connection</w:t>
            </w:r>
          </w:p>
        </w:tc>
      </w:tr>
      <w:tr w:rsidR="00D363D3" w:rsidRPr="00D363D3" w14:paraId="31CFCC0C" w14:textId="77777777">
        <w:trPr>
          <w:jc w:val="center"/>
        </w:trPr>
        <w:tc>
          <w:tcPr>
            <w:tcW w:w="3504" w:type="dxa"/>
            <w:vAlign w:val="center"/>
          </w:tcPr>
          <w:p w14:paraId="332FAEA2" w14:textId="77777777" w:rsidR="002F3565" w:rsidRPr="00D363D3" w:rsidRDefault="002E4856">
            <w:pPr>
              <w:spacing w:after="0"/>
              <w:rPr>
                <w:rFonts w:hint="eastAsia"/>
                <w:color w:val="000000" w:themeColor="text1"/>
              </w:rPr>
            </w:pPr>
            <w:r w:rsidRPr="00D363D3">
              <w:rPr>
                <w:color w:val="000000" w:themeColor="text1"/>
                <w:sz w:val="17"/>
              </w:rPr>
              <w:t>Serial interface is up/down</w:t>
            </w:r>
          </w:p>
        </w:tc>
        <w:tc>
          <w:tcPr>
            <w:tcW w:w="3504" w:type="dxa"/>
            <w:vAlign w:val="center"/>
          </w:tcPr>
          <w:p w14:paraId="474B4C47" w14:textId="77777777" w:rsidR="002F3565" w:rsidRPr="00D363D3" w:rsidRDefault="002E4856">
            <w:pPr>
              <w:spacing w:after="0"/>
              <w:rPr>
                <w:rFonts w:hint="eastAsia"/>
                <w:color w:val="000000" w:themeColor="text1"/>
              </w:rPr>
            </w:pPr>
            <w:r w:rsidRPr="00D363D3">
              <w:rPr>
                <w:color w:val="000000" w:themeColor="text1"/>
                <w:sz w:val="17"/>
              </w:rPr>
              <w:t>Encapsulation mismatch or missing DCE clock</w:t>
            </w:r>
          </w:p>
        </w:tc>
        <w:tc>
          <w:tcPr>
            <w:tcW w:w="3504" w:type="dxa"/>
            <w:vAlign w:val="center"/>
          </w:tcPr>
          <w:p w14:paraId="2EBA07F3" w14:textId="77777777" w:rsidR="002F3565" w:rsidRPr="00D363D3" w:rsidRDefault="002E4856">
            <w:pPr>
              <w:spacing w:after="0"/>
              <w:rPr>
                <w:rFonts w:hint="eastAsia"/>
                <w:color w:val="000000" w:themeColor="text1"/>
              </w:rPr>
            </w:pPr>
            <w:r w:rsidRPr="00D363D3">
              <w:rPr>
                <w:color w:val="000000" w:themeColor="text1"/>
                <w:sz w:val="17"/>
              </w:rPr>
              <w:t>Match encapsulation and configure DCE clock rate</w:t>
            </w:r>
          </w:p>
        </w:tc>
      </w:tr>
      <w:tr w:rsidR="00D363D3" w:rsidRPr="00D363D3" w14:paraId="1A4EFA10" w14:textId="77777777">
        <w:trPr>
          <w:jc w:val="center"/>
        </w:trPr>
        <w:tc>
          <w:tcPr>
            <w:tcW w:w="3504" w:type="dxa"/>
            <w:shd w:val="clear" w:color="auto" w:fill="EAF2F8"/>
            <w:vAlign w:val="center"/>
          </w:tcPr>
          <w:p w14:paraId="0BD3A8E0" w14:textId="77777777" w:rsidR="002F3565" w:rsidRPr="00D363D3" w:rsidRDefault="002E4856">
            <w:pPr>
              <w:spacing w:after="0"/>
              <w:rPr>
                <w:rFonts w:hint="eastAsia"/>
                <w:color w:val="000000" w:themeColor="text1"/>
              </w:rPr>
            </w:pPr>
            <w:r w:rsidRPr="00D363D3">
              <w:rPr>
                <w:color w:val="000000" w:themeColor="text1"/>
                <w:sz w:val="17"/>
              </w:rPr>
              <w:t>First ping fails but later pings work</w:t>
            </w:r>
          </w:p>
        </w:tc>
        <w:tc>
          <w:tcPr>
            <w:tcW w:w="3504" w:type="dxa"/>
            <w:shd w:val="clear" w:color="auto" w:fill="EAF2F8"/>
            <w:vAlign w:val="center"/>
          </w:tcPr>
          <w:p w14:paraId="52025BE9" w14:textId="77777777" w:rsidR="002F3565" w:rsidRPr="00D363D3" w:rsidRDefault="002E4856">
            <w:pPr>
              <w:spacing w:after="0"/>
              <w:rPr>
                <w:rFonts w:hint="eastAsia"/>
                <w:color w:val="000000" w:themeColor="text1"/>
              </w:rPr>
            </w:pPr>
            <w:r w:rsidRPr="00D363D3">
              <w:rPr>
                <w:color w:val="000000" w:themeColor="text1"/>
                <w:sz w:val="17"/>
              </w:rPr>
              <w:t>ARP resolution or initial route convergence</w:t>
            </w:r>
          </w:p>
        </w:tc>
        <w:tc>
          <w:tcPr>
            <w:tcW w:w="3504" w:type="dxa"/>
            <w:shd w:val="clear" w:color="auto" w:fill="EAF2F8"/>
            <w:vAlign w:val="center"/>
          </w:tcPr>
          <w:p w14:paraId="3F8CDEDF" w14:textId="77777777" w:rsidR="002F3565" w:rsidRPr="00D363D3" w:rsidRDefault="002E4856">
            <w:pPr>
              <w:spacing w:after="0"/>
              <w:rPr>
                <w:rFonts w:hint="eastAsia"/>
                <w:color w:val="000000" w:themeColor="text1"/>
              </w:rPr>
            </w:pPr>
            <w:r w:rsidRPr="00D363D3">
              <w:rPr>
                <w:color w:val="000000" w:themeColor="text1"/>
                <w:sz w:val="17"/>
              </w:rPr>
              <w:t>Repeat the ping after a few seconds</w:t>
            </w:r>
          </w:p>
        </w:tc>
      </w:tr>
      <w:tr w:rsidR="002F3565" w:rsidRPr="00D363D3" w14:paraId="550A8894" w14:textId="77777777">
        <w:trPr>
          <w:jc w:val="center"/>
        </w:trPr>
        <w:tc>
          <w:tcPr>
            <w:tcW w:w="3504" w:type="dxa"/>
            <w:vAlign w:val="center"/>
          </w:tcPr>
          <w:p w14:paraId="62DC049D" w14:textId="77777777" w:rsidR="002F3565" w:rsidRPr="00D363D3" w:rsidRDefault="002E4856">
            <w:pPr>
              <w:spacing w:after="0"/>
              <w:rPr>
                <w:rFonts w:hint="eastAsia"/>
                <w:color w:val="000000" w:themeColor="text1"/>
              </w:rPr>
            </w:pPr>
            <w:r w:rsidRPr="00D363D3">
              <w:rPr>
                <w:color w:val="000000" w:themeColor="text1"/>
                <w:sz w:val="17"/>
              </w:rPr>
              <w:t>Failover works through only one WAN</w:t>
            </w:r>
          </w:p>
        </w:tc>
        <w:tc>
          <w:tcPr>
            <w:tcW w:w="3504" w:type="dxa"/>
            <w:vAlign w:val="center"/>
          </w:tcPr>
          <w:p w14:paraId="2DA9DBD8" w14:textId="77777777" w:rsidR="002F3565" w:rsidRPr="00D363D3" w:rsidRDefault="002E4856">
            <w:pPr>
              <w:spacing w:after="0"/>
              <w:rPr>
                <w:rFonts w:hint="eastAsia"/>
                <w:color w:val="000000" w:themeColor="text1"/>
              </w:rPr>
            </w:pPr>
            <w:r w:rsidRPr="00D363D3">
              <w:rPr>
                <w:color w:val="000000" w:themeColor="text1"/>
                <w:sz w:val="17"/>
              </w:rPr>
              <w:t>Only one RIPv2 boundary interface accepts RIPv1</w:t>
            </w:r>
          </w:p>
        </w:tc>
        <w:tc>
          <w:tcPr>
            <w:tcW w:w="3504" w:type="dxa"/>
            <w:vAlign w:val="center"/>
          </w:tcPr>
          <w:p w14:paraId="6863BB04" w14:textId="77777777" w:rsidR="002F3565" w:rsidRPr="00D363D3" w:rsidRDefault="002E4856">
            <w:pPr>
              <w:spacing w:after="0"/>
              <w:rPr>
                <w:rFonts w:hint="eastAsia"/>
                <w:color w:val="000000" w:themeColor="text1"/>
              </w:rPr>
            </w:pPr>
            <w:r w:rsidRPr="00D363D3">
              <w:rPr>
                <w:color w:val="000000" w:themeColor="text1"/>
                <w:sz w:val="17"/>
              </w:rPr>
              <w:t>Apply boundary compatibility to Router3 and Router4</w:t>
            </w:r>
          </w:p>
        </w:tc>
      </w:tr>
    </w:tbl>
    <w:p w14:paraId="102686D6" w14:textId="77777777" w:rsidR="002F3565" w:rsidRPr="00D363D3" w:rsidRDefault="002F3565">
      <w:pPr>
        <w:spacing w:after="0"/>
        <w:rPr>
          <w:rFonts w:hint="eastAsia"/>
          <w:color w:val="000000" w:themeColor="text1"/>
        </w:rPr>
      </w:pPr>
    </w:p>
    <w:p w14:paraId="310F76E4" w14:textId="77777777" w:rsidR="002F3565" w:rsidRPr="00D363D3" w:rsidRDefault="002E4856">
      <w:pPr>
        <w:pStyle w:val="Heading1"/>
        <w:rPr>
          <w:color w:val="000000" w:themeColor="text1"/>
        </w:rPr>
      </w:pPr>
      <w:bookmarkStart w:id="22" w:name="_Toc235025154"/>
      <w:r w:rsidRPr="00D363D3">
        <w:rPr>
          <w:color w:val="000000" w:themeColor="text1"/>
        </w:rPr>
        <w:t>14. Documentation Corrections and Notes</w:t>
      </w:r>
      <w:bookmarkEnd w:id="22"/>
    </w:p>
    <w:p w14:paraId="3950D6AE" w14:textId="77777777" w:rsidR="002F3565" w:rsidRPr="00D363D3" w:rsidRDefault="002E4856">
      <w:pPr>
        <w:pStyle w:val="ListNumber"/>
        <w:rPr>
          <w:rFonts w:hint="eastAsia"/>
          <w:color w:val="000000" w:themeColor="text1"/>
        </w:rPr>
      </w:pPr>
      <w:r w:rsidRPr="00D363D3">
        <w:rPr>
          <w:color w:val="000000" w:themeColor="text1"/>
        </w:rPr>
        <w:t xml:space="preserve">The right-side base allocation is </w:t>
      </w:r>
      <w:r w:rsidRPr="00D363D3">
        <w:rPr>
          <w:b/>
          <w:color w:val="000000" w:themeColor="text1"/>
        </w:rPr>
        <w:t>`10.10.0.0/24`</w:t>
      </w:r>
      <w:r w:rsidRPr="00D363D3">
        <w:rPr>
          <w:color w:val="000000" w:themeColor="text1"/>
        </w:rPr>
        <w:t xml:space="preserve">. If the topology label displays “Network 2 10.0.0.0,” it should be relabeled to </w:t>
      </w:r>
      <w:r w:rsidRPr="00D363D3">
        <w:rPr>
          <w:rFonts w:ascii="Consolas" w:hAnsi="Consolas"/>
          <w:color w:val="000000" w:themeColor="text1"/>
          <w:sz w:val="18"/>
        </w:rPr>
        <w:t>10.10.0.0/24</w:t>
      </w:r>
      <w:r w:rsidRPr="00D363D3">
        <w:rPr>
          <w:color w:val="000000" w:themeColor="text1"/>
        </w:rPr>
        <w:t>.</w:t>
      </w:r>
    </w:p>
    <w:p w14:paraId="6D48A07C" w14:textId="77777777" w:rsidR="002F3565" w:rsidRPr="00D363D3" w:rsidRDefault="002E4856">
      <w:pPr>
        <w:pStyle w:val="ListNumber"/>
        <w:rPr>
          <w:rFonts w:hint="eastAsia"/>
          <w:color w:val="000000" w:themeColor="text1"/>
        </w:rPr>
      </w:pPr>
      <w:r w:rsidRPr="00D363D3">
        <w:rPr>
          <w:color w:val="000000" w:themeColor="text1"/>
        </w:rPr>
        <w:t xml:space="preserve">The separate </w:t>
      </w:r>
      <w:r w:rsidRPr="00D363D3">
        <w:rPr>
          <w:b/>
          <w:color w:val="000000" w:themeColor="text1"/>
        </w:rPr>
        <w:t>`10.0.0.0/29`</w:t>
      </w:r>
      <w:r w:rsidRPr="00D363D3">
        <w:rPr>
          <w:color w:val="000000" w:themeColor="text1"/>
        </w:rPr>
        <w:t xml:space="preserve"> allocation belongs only to the two WAN boundary links.</w:t>
      </w:r>
    </w:p>
    <w:p w14:paraId="164195A2" w14:textId="77777777" w:rsidR="002F3565" w:rsidRPr="00D363D3" w:rsidRDefault="002E4856">
      <w:pPr>
        <w:pStyle w:val="ListNumber"/>
        <w:rPr>
          <w:rFonts w:hint="eastAsia"/>
          <w:color w:val="000000" w:themeColor="text1"/>
        </w:rPr>
      </w:pPr>
      <w:r w:rsidRPr="00D363D3">
        <w:rPr>
          <w:color w:val="000000" w:themeColor="text1"/>
        </w:rPr>
        <w:t xml:space="preserve">The IOS command </w:t>
      </w:r>
      <w:r w:rsidRPr="00D363D3">
        <w:rPr>
          <w:rFonts w:ascii="Consolas" w:hAnsi="Consolas"/>
          <w:color w:val="000000" w:themeColor="text1"/>
          <w:sz w:val="18"/>
        </w:rPr>
        <w:t>network 10.0.0.0</w:t>
      </w:r>
      <w:r w:rsidRPr="00D363D3">
        <w:rPr>
          <w:color w:val="000000" w:themeColor="text1"/>
        </w:rPr>
        <w:t xml:space="preserve"> under RIP is expected because IOS uses the classful major network in the RIP process. It does not conflict with the VLSM addressing table.</w:t>
      </w:r>
    </w:p>
    <w:p w14:paraId="6D162092" w14:textId="77777777" w:rsidR="002F3565" w:rsidRPr="00D363D3" w:rsidRDefault="002E4856">
      <w:pPr>
        <w:pStyle w:val="ListNumber"/>
        <w:rPr>
          <w:rFonts w:hint="eastAsia"/>
          <w:color w:val="000000" w:themeColor="text1"/>
        </w:rPr>
      </w:pPr>
      <w:r w:rsidRPr="00D363D3">
        <w:rPr>
          <w:color w:val="000000" w:themeColor="text1"/>
        </w:rPr>
        <w:t xml:space="preserve">Router interface numbers are hardware-dependent in Packet Tracer. The IP-to-link assignments in this document are authoritative; confirm actual port numbers with </w:t>
      </w:r>
      <w:r w:rsidRPr="00D363D3">
        <w:rPr>
          <w:rFonts w:ascii="Consolas" w:hAnsi="Consolas"/>
          <w:color w:val="000000" w:themeColor="text1"/>
          <w:sz w:val="18"/>
        </w:rPr>
        <w:t xml:space="preserve">show </w:t>
      </w:r>
      <w:proofErr w:type="spellStart"/>
      <w:r w:rsidRPr="00D363D3">
        <w:rPr>
          <w:rFonts w:ascii="Consolas" w:hAnsi="Consolas"/>
          <w:color w:val="000000" w:themeColor="text1"/>
          <w:sz w:val="18"/>
        </w:rPr>
        <w:t>ip</w:t>
      </w:r>
      <w:proofErr w:type="spellEnd"/>
      <w:r w:rsidRPr="00D363D3">
        <w:rPr>
          <w:rFonts w:ascii="Consolas" w:hAnsi="Consolas"/>
          <w:color w:val="000000" w:themeColor="text1"/>
          <w:sz w:val="18"/>
        </w:rPr>
        <w:t xml:space="preserve"> interface brief</w:t>
      </w:r>
      <w:r w:rsidRPr="00D363D3">
        <w:rPr>
          <w:color w:val="000000" w:themeColor="text1"/>
        </w:rPr>
        <w:t>.</w:t>
      </w:r>
    </w:p>
    <w:p w14:paraId="04EC6E23" w14:textId="77777777" w:rsidR="002F3565" w:rsidRPr="00D363D3" w:rsidRDefault="002E4856">
      <w:pPr>
        <w:pStyle w:val="ListNumber"/>
        <w:rPr>
          <w:rFonts w:hint="eastAsia"/>
          <w:color w:val="000000" w:themeColor="text1"/>
        </w:rPr>
      </w:pPr>
      <w:r w:rsidRPr="00D363D3">
        <w:rPr>
          <w:color w:val="000000" w:themeColor="text1"/>
        </w:rPr>
        <w:t>The supplied screenshots demonstrate successful end-to-end communication. A separate link-failure test should be captured if proof of both WAN paths is required for assessment.</w:t>
      </w:r>
    </w:p>
    <w:p w14:paraId="7D49FA2C" w14:textId="77777777" w:rsidR="002F3565" w:rsidRPr="00D363D3" w:rsidRDefault="002E4856">
      <w:pPr>
        <w:pStyle w:val="Heading1"/>
        <w:rPr>
          <w:color w:val="000000" w:themeColor="text1"/>
        </w:rPr>
      </w:pPr>
      <w:bookmarkStart w:id="23" w:name="_Toc235025155"/>
      <w:r w:rsidRPr="00D363D3">
        <w:rPr>
          <w:color w:val="000000" w:themeColor="text1"/>
        </w:rPr>
        <w:t>15. Conclusion</w:t>
      </w:r>
      <w:bookmarkEnd w:id="23"/>
    </w:p>
    <w:p w14:paraId="1A0F5270" w14:textId="77777777" w:rsidR="002F3565" w:rsidRPr="00D363D3" w:rsidRDefault="002E4856">
      <w:pPr>
        <w:rPr>
          <w:rFonts w:hint="eastAsia"/>
          <w:color w:val="000000" w:themeColor="text1"/>
        </w:rPr>
      </w:pPr>
      <w:r w:rsidRPr="00D363D3">
        <w:rPr>
          <w:color w:val="000000" w:themeColor="text1"/>
        </w:rPr>
        <w:t xml:space="preserve">The completed design meets the required subnetting and routing objectives. Network 1 uses all eight </w:t>
      </w:r>
      <w:r w:rsidRPr="00D363D3">
        <w:rPr>
          <w:rFonts w:ascii="Consolas" w:hAnsi="Consolas"/>
          <w:color w:val="000000" w:themeColor="text1"/>
          <w:sz w:val="18"/>
        </w:rPr>
        <w:t>/24</w:t>
      </w:r>
      <w:r w:rsidRPr="00D363D3">
        <w:rPr>
          <w:color w:val="000000" w:themeColor="text1"/>
        </w:rPr>
        <w:t xml:space="preserve"> subnets derived from </w:t>
      </w:r>
      <w:r w:rsidRPr="00D363D3">
        <w:rPr>
          <w:rFonts w:ascii="Consolas" w:hAnsi="Consolas"/>
          <w:color w:val="000000" w:themeColor="text1"/>
          <w:sz w:val="18"/>
        </w:rPr>
        <w:t>172.16.0.0/21</w:t>
      </w:r>
      <w:r w:rsidRPr="00D363D3">
        <w:rPr>
          <w:color w:val="000000" w:themeColor="text1"/>
        </w:rPr>
        <w:t xml:space="preserve">, while Network 2 uses the complete </w:t>
      </w:r>
      <w:r w:rsidRPr="00D363D3">
        <w:rPr>
          <w:rFonts w:ascii="Consolas" w:hAnsi="Consolas"/>
          <w:color w:val="000000" w:themeColor="text1"/>
          <w:sz w:val="18"/>
        </w:rPr>
        <w:t>10.10.0.0/24</w:t>
      </w:r>
      <w:r w:rsidRPr="00D363D3">
        <w:rPr>
          <w:color w:val="000000" w:themeColor="text1"/>
        </w:rPr>
        <w:t xml:space="preserve"> block efficiently through VLSM. Two </w:t>
      </w:r>
      <w:r w:rsidRPr="00D363D3">
        <w:rPr>
          <w:rFonts w:ascii="Consolas" w:hAnsi="Consolas"/>
          <w:color w:val="000000" w:themeColor="text1"/>
          <w:sz w:val="18"/>
        </w:rPr>
        <w:t>/30</w:t>
      </w:r>
      <w:r w:rsidRPr="00D363D3">
        <w:rPr>
          <w:color w:val="000000" w:themeColor="text1"/>
        </w:rPr>
        <w:t xml:space="preserve"> WAN links derived from </w:t>
      </w:r>
      <w:r w:rsidRPr="00D363D3">
        <w:rPr>
          <w:rFonts w:ascii="Consolas" w:hAnsi="Consolas"/>
          <w:color w:val="000000" w:themeColor="text1"/>
          <w:sz w:val="18"/>
        </w:rPr>
        <w:t>10.0.0.0/29</w:t>
      </w:r>
      <w:r w:rsidRPr="00D363D3">
        <w:rPr>
          <w:color w:val="000000" w:themeColor="text1"/>
        </w:rPr>
        <w:t xml:space="preserve"> connect the domains. RIPv1 supports the fixed-length left side, RIPv2 preserves the variable-length right side, and boundary interface version controls allow routes to pass between them. The supplied ping evidence confirms successful communication between hosts in the two routing domains.</w:t>
      </w:r>
    </w:p>
    <w:sectPr w:rsidR="002F3565" w:rsidRPr="00D363D3" w:rsidSect="00034616">
      <w:headerReference w:type="default" r:id="rId12"/>
      <w:footerReference w:type="default" r:id="rId13"/>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EACC9" w14:textId="77777777" w:rsidR="009E57E4" w:rsidRDefault="009E57E4">
      <w:pPr>
        <w:spacing w:after="0" w:line="240" w:lineRule="auto"/>
        <w:rPr>
          <w:rFonts w:hint="eastAsia"/>
        </w:rPr>
      </w:pPr>
      <w:r>
        <w:separator/>
      </w:r>
    </w:p>
  </w:endnote>
  <w:endnote w:type="continuationSeparator" w:id="0">
    <w:p w14:paraId="0620DF00" w14:textId="77777777" w:rsidR="009E57E4" w:rsidRDefault="009E57E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D0943" w14:textId="77777777" w:rsidR="002F3565" w:rsidRDefault="002E4856">
    <w:pPr>
      <w:pStyle w:val="Footer"/>
      <w:jc w:val="center"/>
      <w:rPr>
        <w:rFonts w:hint="eastAsia"/>
      </w:rPr>
    </w:pPr>
    <w:r>
      <w:rPr>
        <w:color w:val="646464"/>
        <w:sz w:val="16"/>
      </w:rPr>
      <w:t xml:space="preserve">Page </w:t>
    </w:r>
    <w:r>
      <w:rPr>
        <w:color w:val="646464"/>
        <w:sz w:val="16"/>
      </w:rPr>
      <w:fldChar w:fldCharType="begin"/>
    </w:r>
    <w:r>
      <w:rPr>
        <w:color w:val="646464"/>
        <w:sz w:val="16"/>
      </w:rPr>
      <w:instrText>PAGE</w:instrText>
    </w:r>
    <w:r>
      <w:rPr>
        <w:color w:val="646464"/>
        <w:sz w:val="16"/>
      </w:rPr>
      <w:fldChar w:fldCharType="separate"/>
    </w:r>
    <w:r>
      <w:rPr>
        <w:rFonts w:hint="eastAsia"/>
        <w:noProof/>
        <w:color w:val="646464"/>
        <w:sz w:val="16"/>
      </w:rPr>
      <w:t>1</w:t>
    </w:r>
    <w:r>
      <w:rPr>
        <w:color w:val="646464"/>
        <w:sz w:val="16"/>
      </w:rPr>
      <w:fldChar w:fldCharType="end"/>
    </w:r>
    <w:r>
      <w:rPr>
        <w:color w:val="646464"/>
        <w:sz w:val="16"/>
      </w:rPr>
      <w:t xml:space="preserve"> of </w:t>
    </w:r>
    <w:r>
      <w:rPr>
        <w:color w:val="646464"/>
        <w:sz w:val="16"/>
      </w:rPr>
      <w:fldChar w:fldCharType="begin"/>
    </w:r>
    <w:r>
      <w:rPr>
        <w:color w:val="646464"/>
        <w:sz w:val="16"/>
      </w:rPr>
      <w:instrText>NUMPAGES</w:instrText>
    </w:r>
    <w:r>
      <w:rPr>
        <w:color w:val="646464"/>
        <w:sz w:val="16"/>
      </w:rPr>
      <w:fldChar w:fldCharType="separate"/>
    </w:r>
    <w:r>
      <w:rPr>
        <w:rFonts w:hint="eastAsia"/>
        <w:noProof/>
        <w:color w:val="646464"/>
        <w:sz w:val="16"/>
      </w:rPr>
      <w:t>2</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EAFD1" w14:textId="77777777" w:rsidR="009E57E4" w:rsidRDefault="009E57E4">
      <w:pPr>
        <w:spacing w:after="0" w:line="240" w:lineRule="auto"/>
        <w:rPr>
          <w:rFonts w:hint="eastAsia"/>
        </w:rPr>
      </w:pPr>
      <w:r>
        <w:separator/>
      </w:r>
    </w:p>
  </w:footnote>
  <w:footnote w:type="continuationSeparator" w:id="0">
    <w:p w14:paraId="1933E3D4" w14:textId="77777777" w:rsidR="009E57E4" w:rsidRDefault="009E57E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77D4A" w14:textId="77777777" w:rsidR="002F3565" w:rsidRDefault="002E4856">
    <w:pPr>
      <w:pStyle w:val="Header"/>
      <w:jc w:val="right"/>
      <w:rPr>
        <w:rFonts w:hint="eastAsia"/>
      </w:rPr>
    </w:pPr>
    <w:r>
      <w:rPr>
        <w:color w:val="646464"/>
        <w:sz w:val="16"/>
      </w:rPr>
      <w:t>RIPv1–RIPv2 Network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856"/>
    <w:rsid w:val="002F3565"/>
    <w:rsid w:val="00326F90"/>
    <w:rsid w:val="009E57E4"/>
    <w:rsid w:val="00AA1D8D"/>
    <w:rsid w:val="00B47730"/>
    <w:rsid w:val="00CB0664"/>
    <w:rsid w:val="00D363D3"/>
    <w:rsid w:val="00E63C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33F36"/>
  <w14:defaultImageDpi w14:val="300"/>
  <w15:docId w15:val="{97CF56AB-F2AB-4499-AAFA-95E7FB7A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right="288"/>
    </w:pPr>
    <w:rPr>
      <w:rFonts w:ascii="Consolas" w:hAnsi="Consolas"/>
      <w:sz w:val="16"/>
    </w:rPr>
  </w:style>
  <w:style w:type="paragraph" w:styleId="TOC1">
    <w:name w:val="toc 1"/>
    <w:basedOn w:val="Normal"/>
    <w:next w:val="Normal"/>
    <w:autoRedefine/>
    <w:uiPriority w:val="39"/>
    <w:unhideWhenUsed/>
    <w:rsid w:val="002E4856"/>
    <w:pPr>
      <w:spacing w:after="100"/>
    </w:pPr>
  </w:style>
  <w:style w:type="paragraph" w:styleId="TOC2">
    <w:name w:val="toc 2"/>
    <w:basedOn w:val="Normal"/>
    <w:next w:val="Normal"/>
    <w:autoRedefine/>
    <w:uiPriority w:val="39"/>
    <w:unhideWhenUsed/>
    <w:rsid w:val="002E4856"/>
    <w:pPr>
      <w:spacing w:after="100"/>
      <w:ind w:left="200"/>
    </w:pPr>
  </w:style>
  <w:style w:type="character" w:styleId="Hyperlink">
    <w:name w:val="Hyperlink"/>
    <w:basedOn w:val="DefaultParagraphFont"/>
    <w:uiPriority w:val="99"/>
    <w:unhideWhenUsed/>
    <w:rsid w:val="002E48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2564</Words>
  <Characters>14618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RIPv1–RIPv2 Network Design and Implementation Documentation</dc:title>
  <dc:subject>Cisco Packet Tracer subnetting, RIP routing, and verification</dc:subject>
  <dc:creator>python-docx</dc:creator>
  <cp:keywords>RIPv1, RIPv2, VLSM, Cisco Packet Tracer, subnetting</cp:keywords>
  <dc:description>Generated from NETWORK_DOCUMENTATION.md</dc:description>
  <cp:lastModifiedBy>johnmarkyecyec18@gmail.com</cp:lastModifiedBy>
  <cp:revision>3</cp:revision>
  <dcterms:created xsi:type="dcterms:W3CDTF">2013-12-23T23:15:00Z</dcterms:created>
  <dcterms:modified xsi:type="dcterms:W3CDTF">2026-07-15T08:41:00Z</dcterms:modified>
  <cp:category/>
</cp:coreProperties>
</file>